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Code Report</w:t>
      </w:r>
    </w:p>
    <w:p>
      <w:pPr>
        <w:pStyle w:val="Heading2"/>
      </w:pPr>
      <w:r>
        <w:t>.\listing.py</w:t>
      </w:r>
    </w:p>
    <w:p>
      <w:r>
        <w:t>Lines: 78</w:t>
      </w:r>
    </w:p>
    <w:p>
      <w:r>
        <w:rPr>
          <w:rFonts w:ascii="Courier New" w:hAnsi="Courier New"/>
          <w:sz w:val="16"/>
        </w:rPr>
        <w:t>import os</w:t>
        <w:br/>
        <w:t>from docx import Document</w:t>
        <w:br/>
        <w:t>from docx.shared import Pt</w:t>
        <w:br/>
        <w:t>from docx.oxml import OxmlElement</w:t>
        <w:br/>
        <w:t>from docx.oxml.ns import qn</w:t>
        <w:br/>
        <w:br/>
        <w:t>ALLOWED_EXTENSIONS = {</w:t>
        <w:br/>
        <w:t xml:space="preserve">    ".py", ".js", ".ts", ".java", ".cpp", ".c", ".h",</w:t>
        <w:br/>
        <w:t xml:space="preserve">    ".html", ".css", ".json", ".md"</w:t>
        <w:br/>
        <w:t>}</w:t>
        <w:br/>
        <w:br/>
        <w:t>IGNORED_DIRS = {</w:t>
        <w:br/>
        <w:t xml:space="preserve">    ".git", "__pycache__", "node_modules",</w:t>
        <w:br/>
        <w:t xml:space="preserve">    "dist", "build", ".idea", ".vscode"</w:t>
        <w:br/>
        <w:t>}</w:t>
        <w:br/>
        <w:br/>
        <w:t>OUTPUT_FILE = "report_2cols.docx"</w:t>
        <w:br/>
        <w:br/>
        <w:br/>
        <w:t>def set_two_columns(section):</w:t>
        <w:br/>
        <w:t xml:space="preserve">    sectPr = section._sectPr</w:t>
        <w:br/>
        <w:t xml:space="preserve">    cols = OxmlElement('w:cols')</w:t>
        <w:br/>
        <w:t xml:space="preserve">    cols.set(qn('w:num'), '2')</w:t>
        <w:br/>
        <w:t xml:space="preserve">    sectPr.append(cols)</w:t>
        <w:br/>
        <w:br/>
        <w:br/>
        <w:t>def should_include(file):</w:t>
        <w:br/>
        <w:t xml:space="preserve">    return any(file.endswith(ext) for ext in ALLOWED_EXTENSIONS)</w:t>
        <w:br/>
        <w:br/>
        <w:br/>
        <w:t>def read_file(path):</w:t>
        <w:br/>
        <w:t xml:space="preserve">    try:</w:t>
        <w:br/>
        <w:t xml:space="preserve">        with open(path, "r", encoding="utf-8", errors="ignore") as f:</w:t>
        <w:br/>
        <w:t xml:space="preserve">            return f.read()</w:t>
        <w:br/>
        <w:t xml:space="preserve">    except:</w:t>
        <w:br/>
        <w:t xml:space="preserve">        return None</w:t>
        <w:br/>
        <w:br/>
        <w:br/>
        <w:t>def add_code(doc, text):</w:t>
        <w:br/>
        <w:t xml:space="preserve">    p = doc.add_paragraph()</w:t>
        <w:br/>
        <w:t xml:space="preserve">    run = p.add_run(text)</w:t>
        <w:br/>
        <w:t xml:space="preserve">    run.font.name = "Courier New"</w:t>
        <w:br/>
        <w:t xml:space="preserve">    run.font.size = Pt(8)</w:t>
        <w:br/>
        <w:br/>
        <w:br/>
        <w:t>def main():</w:t>
        <w:br/>
        <w:t xml:space="preserve">    doc = Document()</w:t>
        <w:br/>
        <w:br/>
        <w:t xml:space="preserve">    # 👉 включаем 2 колонки</w:t>
        <w:br/>
        <w:t xml:space="preserve">    set_two_columns(doc.sections[0])</w:t>
        <w:br/>
        <w:br/>
        <w:t xml:space="preserve">    doc.add_heading("Project Code Report", 0)</w:t>
        <w:br/>
        <w:br/>
        <w:t xml:space="preserve">    for root, dirs, files in os.walk("."):</w:t>
        <w:br/>
        <w:t xml:space="preserve">        dirs[:] = [d for d in dirs if d not in IGNORED_DIRS]</w:t>
        <w:br/>
        <w:br/>
        <w:t xml:space="preserve">        for file in files:</w:t>
        <w:br/>
        <w:t xml:space="preserve">            if not should_include(file):</w:t>
        <w:br/>
        <w:t xml:space="preserve">                continue</w:t>
        <w:br/>
        <w:br/>
        <w:t xml:space="preserve">            path = os.path.join(root, file)</w:t>
        <w:br/>
        <w:t xml:space="preserve">            content = read_file(path)</w:t>
        <w:br/>
        <w:br/>
        <w:t xml:space="preserve">            if not content:</w:t>
        <w:br/>
        <w:t xml:space="preserve">                continue</w:t>
        <w:br/>
        <w:br/>
        <w:t xml:space="preserve">            doc.add_heading(path, level=2)</w:t>
        <w:br/>
        <w:t xml:space="preserve">            doc.add_paragraph(f"Lines: {len(content.splitlines())}")</w:t>
        <w:br/>
        <w:br/>
        <w:t xml:space="preserve">            # 👉 ВАЖНО: весь файл одним блоком</w:t>
        <w:br/>
        <w:t xml:space="preserve">            add_code(doc, content)</w:t>
        <w:br/>
        <w:br/>
        <w:t xml:space="preserve">    doc.save(OUTPUT_FILE)</w:t>
        <w:br/>
        <w:t xml:space="preserve">    print("Готово:", OUTPUT_FILE)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.\manage.py</w:t>
      </w:r>
    </w:p>
    <w:p>
      <w:r>
        <w:t>Lines: 20</w:t>
      </w:r>
    </w:p>
    <w:p>
      <w:r>
        <w:rPr>
          <w:rFonts w:ascii="Courier New" w:hAnsi="Courier New"/>
          <w:sz w:val="16"/>
        </w:rPr>
        <w:t>#!/usr/bin/env python</w:t>
        <w:br/>
        <w:t>import os</w:t>
        <w:br/>
        <w:t>import sys</w:t>
        <w:br/>
        <w:br/>
        <w:br/>
        <w:t>def main():</w:t>
        <w:br/>
        <w:t xml:space="preserve">    os.environ.setdefault('DJANGO_SETTINGS_MODULE', 'flower_shop.settings')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Are you sure it's installed and "</w:t>
        <w:br/>
        <w:t xml:space="preserve">            "available on your PYTHONPATH environment variable? Did you "</w:t>
        <w:br/>
        <w:t xml:space="preserve">            "forget to activate a virtual environment?"</w:t>
        <w:br/>
        <w:t xml:space="preserve">        ) from exc</w:t>
        <w:br/>
        <w:t xml:space="preserve">    execute_from_command_line(sys.argv)</w:t>
        <w:br/>
        <w:br/>
        <w:br/>
        <w:t>if __name__ == '__main__':</w:t>
        <w:br/>
        <w:t xml:space="preserve">    main()</w:t>
        <w:br/>
      </w:r>
    </w:p>
    <w:p>
      <w:pPr>
        <w:pStyle w:val="Heading2"/>
      </w:pPr>
      <w:r>
        <w:t>.\catalog\admin.py</w:t>
      </w:r>
    </w:p>
    <w:p>
      <w:r>
        <w:t>Lines: 32</w:t>
      </w:r>
    </w:p>
    <w:p>
      <w:r>
        <w:rPr>
          <w:rFonts w:ascii="Courier New" w:hAnsi="Courier New"/>
          <w:sz w:val="16"/>
        </w:rPr>
        <w:t>from django.contrib import admin</w:t>
        <w:br/>
        <w:t>from django.db import models</w:t>
        <w:br/>
        <w:t>from image_uploader_widget.widgets import ImageUploaderWidget</w:t>
        <w:br/>
        <w:t>from .models import Category, Product</w:t>
        <w:br/>
        <w:br/>
        <w:br/>
        <w:br/>
        <w:t>@admin.register(Category)</w:t>
        <w:br/>
        <w:t>class CategoryAdmin(admin.ModelAdmin):</w:t>
        <w:br/>
        <w:t xml:space="preserve">    list_display = ['name', 'slug', 'is_featured']</w:t>
        <w:br/>
        <w:t xml:space="preserve">    search_fields = ['name']</w:t>
        <w:br/>
        <w:t xml:space="preserve">    list_filter = ['is_featured']</w:t>
        <w:br/>
        <w:t xml:space="preserve">    list_editable = ['is_featured']</w:t>
        <w:br/>
        <w:br/>
        <w:br/>
        <w:t xml:space="preserve">    formfield_overrides = {</w:t>
        <w:br/>
        <w:t xml:space="preserve">        models.ImageField: {'widget': ImageUploaderWidget},</w:t>
        <w:br/>
        <w:t xml:space="preserve">    }</w:t>
        <w:br/>
        <w:br/>
        <w:br/>
        <w:t>@admin.register(Product)</w:t>
        <w:br/>
        <w:t>class ProductAdmin(admin.ModelAdmin):</w:t>
        <w:br/>
        <w:t xml:space="preserve">    list_display = ['name', 'category', 'price', 'is_available', 'is_recommended']</w:t>
        <w:br/>
        <w:t xml:space="preserve">    list_filter = ['category', 'is_available', 'is_recommended']</w:t>
        <w:br/>
        <w:t xml:space="preserve">    search_fields = ['name']</w:t>
        <w:br/>
        <w:t xml:space="preserve">    list_editable = ['price', 'is_available', 'is_recommended']</w:t>
        <w:br/>
        <w:br/>
        <w:br/>
        <w:t xml:space="preserve">    formfield_overrides = {</w:t>
        <w:br/>
        <w:t xml:space="preserve">        models.ImageField: {'widget': ImageUploaderWidget},</w:t>
        <w:br/>
        <w:t xml:space="preserve">    }</w:t>
        <w:br/>
        <w:br/>
      </w:r>
    </w:p>
    <w:p>
      <w:pPr>
        <w:pStyle w:val="Heading2"/>
      </w:pPr>
      <w:r>
        <w:t>.\catalog\apps.py</w:t>
      </w:r>
    </w:p>
    <w:p>
      <w:r>
        <w:t>Lines: 5</w:t>
      </w:r>
    </w:p>
    <w:p>
      <w:r>
        <w:rPr>
          <w:rFonts w:ascii="Courier New" w:hAnsi="Courier New"/>
          <w:sz w:val="16"/>
        </w:rPr>
        <w:t>from django.apps import AppConfig</w:t>
        <w:br/>
        <w:br/>
        <w:br/>
        <w:t>class CategoryConfig(AppConfig):</w:t>
        <w:br/>
        <w:t xml:space="preserve">    name = 'catalog'</w:t>
        <w:br/>
      </w:r>
    </w:p>
    <w:p>
      <w:pPr>
        <w:pStyle w:val="Heading2"/>
      </w:pPr>
      <w:r>
        <w:t>.\catalog\context_processors.py</w:t>
      </w:r>
    </w:p>
    <w:p>
      <w:r>
        <w:t>Lines: 19</w:t>
      </w:r>
    </w:p>
    <w:p>
      <w:r>
        <w:rPr>
          <w:rFonts w:ascii="Courier New" w:hAnsi="Courier New"/>
          <w:sz w:val="16"/>
        </w:rPr>
        <w:t>from catalog.models import Category</w:t>
        <w:br/>
        <w:br/>
        <w:br/>
        <w:t>def categories_processor(request):</w:t>
        <w:br/>
        <w:t xml:space="preserve">    footer_category_slugs = [</w:t>
        <w:br/>
        <w:t xml:space="preserve">        'avtorskie-bukety',</w:t>
        <w:br/>
        <w:t xml:space="preserve">        'vazy',</w:t>
        <w:br/>
        <w:t xml:space="preserve">        'mono-duo-i-trio-bukety',</w:t>
        <w:br/>
        <w:t xml:space="preserve">        'korziny-tsvetov',</w:t>
        <w:br/>
        <w:t xml:space="preserve">        'cveti-v-korobke'</w:t>
        <w:br/>
        <w:t xml:space="preserve">    ]</w:t>
        <w:br/>
        <w:br/>
        <w:t xml:space="preserve">    footer_categories = Category.objects.filter(</w:t>
        <w:br/>
        <w:t xml:space="preserve">        slug__in=footer_category_slugs</w:t>
        <w:br/>
        <w:t xml:space="preserve">    )</w:t>
        <w:br/>
        <w:br/>
        <w:t xml:space="preserve">    return {</w:t>
        <w:br/>
        <w:t xml:space="preserve">        'footer_categories': footer_categories</w:t>
        <w:br/>
        <w:t xml:space="preserve">    }</w:t>
      </w:r>
    </w:p>
    <w:p>
      <w:pPr>
        <w:pStyle w:val="Heading2"/>
      </w:pPr>
      <w:r>
        <w:t>.\catalog\decorators.py</w:t>
      </w:r>
    </w:p>
    <w:p>
      <w:r>
        <w:t>Lines: 7</w:t>
      </w:r>
    </w:p>
    <w:p>
      <w:r>
        <w:rPr>
          <w:rFonts w:ascii="Courier New" w:hAnsi="Courier New"/>
          <w:sz w:val="16"/>
        </w:rPr>
        <w:t>from django.contrib.auth.decorators import user_passes_test</w:t>
        <w:br/>
        <w:br/>
        <w:t>def manager_or_admin_required(view_func):</w:t>
        <w:br/>
        <w:t xml:space="preserve">    def check(user):</w:t>
        <w:br/>
        <w:t xml:space="preserve">        return user.is_authenticated and (user.is_staff or user.groups.filter(name='manager').exists())</w:t>
        <w:br/>
        <w:br/>
        <w:t xml:space="preserve">    return user_passes_test(check)(view_func)</w:t>
      </w:r>
    </w:p>
    <w:p>
      <w:pPr>
        <w:pStyle w:val="Heading2"/>
      </w:pPr>
      <w:r>
        <w:t>.\catalog\forms.py</w:t>
      </w:r>
    </w:p>
    <w:p>
      <w:r>
        <w:t>Lines: 10</w:t>
      </w:r>
    </w:p>
    <w:p>
      <w:r>
        <w:rPr>
          <w:rFonts w:ascii="Courier New" w:hAnsi="Courier New"/>
          <w:sz w:val="16"/>
        </w:rPr>
        <w:t>from django import forms</w:t>
        <w:br/>
        <w:t>from .models import Product</w:t>
        <w:br/>
        <w:br/>
        <w:br/>
        <w:t>class ProductForm(forms.ModelForm):</w:t>
        <w:br/>
        <w:t xml:space="preserve">    class Meta:</w:t>
        <w:br/>
        <w:t xml:space="preserve">        model = Product</w:t>
        <w:br/>
        <w:t xml:space="preserve">        fields = ['name', 'price', 'image', 'category']</w:t>
        <w:br/>
        <w:br/>
        <w:br/>
      </w:r>
    </w:p>
    <w:p>
      <w:pPr>
        <w:pStyle w:val="Heading2"/>
      </w:pPr>
      <w:r>
        <w:t>.\catalog\models.py</w:t>
      </w:r>
    </w:p>
    <w:p>
      <w:r>
        <w:t>Lines: 108</w:t>
      </w:r>
    </w:p>
    <w:p>
      <w:r>
        <w:rPr>
          <w:rFonts w:ascii="Courier New" w:hAnsi="Courier New"/>
          <w:sz w:val="16"/>
        </w:rPr>
        <w:t>from django.db import models</w:t>
        <w:br/>
        <w:t>from slugify import slugify</w:t>
        <w:br/>
        <w:t>from autoslug import AutoSlugField</w:t>
        <w:br/>
        <w:t>from django.conf import settings</w:t>
        <w:br/>
        <w:br/>
        <w:br/>
        <w:t>class Category(models.Model):</w:t>
        <w:br/>
        <w:t xml:space="preserve">    name = models.CharField(max_length=255)</w:t>
        <w:br/>
        <w:t xml:space="preserve">    description = models.TextField(null=True, blank=True)</w:t>
        <w:br/>
        <w:t xml:space="preserve">    image = models.ImageField(upload_to='categories/', blank=True, null=True)</w:t>
        <w:br/>
        <w:t xml:space="preserve">    slug = models.SlugField(unique=True, blank=True, null=True)</w:t>
        <w:br/>
        <w:t xml:space="preserve">    is_featured = models.BooleanField(default=False)</w:t>
        <w:br/>
        <w:br/>
        <w:t xml:space="preserve">    def save(self, *args, **kwargs):</w:t>
        <w:br/>
        <w:t xml:space="preserve">        if not self.slug:</w:t>
        <w:br/>
        <w:t xml:space="preserve">            base_slug = slugify(self.name)</w:t>
        <w:br/>
        <w:t xml:space="preserve">            slug = base_slug</w:t>
        <w:br/>
        <w:t xml:space="preserve">            counter = 1</w:t>
        <w:br/>
        <w:br/>
        <w:t xml:space="preserve">            while Category.objects.filter(slug=slug).exclude(pk=self.pk).exists():</w:t>
        <w:br/>
        <w:t xml:space="preserve">                slug = f"{base_slug}-{counter}"</w:t>
        <w:br/>
        <w:t xml:space="preserve">                counter += 1</w:t>
        <w:br/>
        <w:br/>
        <w:t xml:space="preserve">            self.slug = slug</w:t>
        <w:br/>
        <w:br/>
        <w:t xml:space="preserve">        super().save(*args, **kwargs)</w:t>
        <w:br/>
        <w:br/>
        <w:t xml:space="preserve">    def __str__(self):</w:t>
        <w:br/>
        <w:t xml:space="preserve">        return self.name</w:t>
        <w:br/>
        <w:br/>
        <w:br/>
        <w:t>class Product(models.Model):</w:t>
        <w:br/>
        <w:t xml:space="preserve">    id = models.AutoField(primary_key=True)</w:t>
        <w:br/>
        <w:t xml:space="preserve">    category = models.ForeignKey(Category, on_delete=models.CASCADE, related_name='products', null=True, blank=True)</w:t>
        <w:br/>
        <w:t xml:space="preserve">    name = models.CharField(max_length=255)</w:t>
        <w:br/>
        <w:t xml:space="preserve">    price = models.DecimalField(max_digits=10, decimal_places=2)</w:t>
        <w:br/>
        <w:t xml:space="preserve">    description = models.TextField(null=True, blank=True)</w:t>
        <w:br/>
        <w:t xml:space="preserve">    is_available = models.BooleanField(default=True)</w:t>
        <w:br/>
        <w:t xml:space="preserve">    image = models.ImageField(upload_to='products/', null=True, blank=True, verbose_name='Изображение')</w:t>
        <w:br/>
        <w:t xml:space="preserve">    is_recommended = models.BooleanField(default=False)</w:t>
        <w:br/>
        <w:br/>
        <w:t xml:space="preserve">    def __str__(self):</w:t>
        <w:br/>
        <w:t xml:space="preserve">        return self.name</w:t>
        <w:br/>
        <w:br/>
        <w:t xml:space="preserve">    class Meta:</w:t>
        <w:br/>
        <w:t xml:space="preserve">        verbose_name = 'Товар'</w:t>
        <w:br/>
        <w:t xml:space="preserve">        verbose_name_plural = 'Товары'</w:t>
        <w:br/>
        <w:br/>
        <w:br/>
        <w:t>class Favorite(models.Model):</w:t>
        <w:br/>
        <w:t xml:space="preserve">    user = models.ForeignKey(settings.AUTH_USER_MODEL, on_delete=models.CASCADE)</w:t>
        <w:br/>
        <w:t xml:space="preserve">    product = models.ForeignKey(Product, on_delete=models.CASCADE)</w:t>
        <w:br/>
        <w:br/>
        <w:t xml:space="preserve">    class Meta:</w:t>
        <w:br/>
        <w:t xml:space="preserve">        unique_together = ('user', 'product')</w:t>
        <w:br/>
        <w:br/>
        <w:t xml:space="preserve">    def __str__(self):</w:t>
        <w:br/>
        <w:t xml:space="preserve">        return f'{self.user} - {self.product}'</w:t>
        <w:br/>
        <w:br/>
        <w:br/>
        <w:t>class Cart(models.Model):</w:t>
        <w:br/>
        <w:t xml:space="preserve">    user = models.ForeignKey(settings.AUTH_USER_MODEL, on_delete=models.CASCADE)</w:t>
        <w:br/>
        <w:t xml:space="preserve">    product = models.ForeignKey(Product, on_delete=models.CASCADE)</w:t>
        <w:br/>
        <w:t xml:space="preserve">    quantity = models.PositiveIntegerField(default=1)</w:t>
        <w:br/>
        <w:br/>
        <w:t xml:space="preserve">    class Meta:</w:t>
        <w:br/>
        <w:t xml:space="preserve">        unique_together = ('user', 'product')</w:t>
        <w:br/>
        <w:br/>
        <w:t xml:space="preserve">    def __str__(self):</w:t>
        <w:br/>
        <w:t xml:space="preserve">        return f'{self.user} - {self.product}'</w:t>
        <w:br/>
        <w:br/>
        <w:br/>
        <w:t>class Order(models.Model):</w:t>
        <w:br/>
        <w:t xml:space="preserve">    PAYMENT_METHODS = [</w:t>
        <w:br/>
        <w:t xml:space="preserve">        ('cash', 'Наличные'),</w:t>
        <w:br/>
        <w:t xml:space="preserve">        ('card', 'Банковская карта'),</w:t>
        <w:br/>
        <w:t xml:space="preserve">    ]</w:t>
        <w:br/>
        <w:br/>
        <w:t xml:space="preserve">    DELIVERY_TIMES = [</w:t>
        <w:br/>
        <w:t xml:space="preserve">        ('09:00-11:00', '09:00 - 11:00'),</w:t>
        <w:br/>
        <w:t xml:space="preserve">        ('11:00-13:00', '11:00 - 13:00'),</w:t>
        <w:br/>
        <w:t xml:space="preserve">        ('13:00-15:00', '13:00 - 15:00'),</w:t>
        <w:br/>
        <w:t xml:space="preserve">        ('15:00-17:00', '15:00 - 17:00'),</w:t>
        <w:br/>
        <w:t xml:space="preserve">        ('17:00-19:00', '17:00 - 19:00'),</w:t>
        <w:br/>
        <w:t xml:space="preserve">        ('19:00-21:00', '19:00 - 21:00'),</w:t>
        <w:br/>
        <w:t xml:space="preserve">    ]</w:t>
        <w:br/>
        <w:br/>
        <w:t xml:space="preserve">    user = models.ForeignKey(settings.AUTH_USER_MODEL, on_delete=models.CASCADE, null=True, blank=True,</w:t>
        <w:br/>
        <w:t xml:space="preserve">                             verbose_name='Пользователь')</w:t>
        <w:br/>
        <w:t xml:space="preserve">    name = models.CharField(max_length=200, verbose_name='Имя')</w:t>
        <w:br/>
        <w:t xml:space="preserve">    phone = models.CharField(max_length=20, verbose_name='Телефон')</w:t>
        <w:br/>
        <w:t xml:space="preserve">    address = models.TextField(verbose_name='Адрес доставки')</w:t>
        <w:br/>
        <w:t xml:space="preserve">    delivery_date = models.DateField(verbose_name='Дата доставки')</w:t>
        <w:br/>
        <w:t xml:space="preserve">    delivery_time = models.CharField(max_length=50, choices=DELIVERY_TIMES, verbose_name='Время доставки')</w:t>
        <w:br/>
        <w:t xml:space="preserve">    comment = models.TextField(blank=True, verbose_name='Комментарий')</w:t>
        <w:br/>
        <w:t xml:space="preserve">    payment_method = models.CharField(max_length=10, choices=PAYMENT_METHODS, verbose_name='Способ оплаты')</w:t>
        <w:br/>
        <w:t xml:space="preserve">    cart_items = models.JSONField(default=dict, verbose_name='Товары в заказе')</w:t>
        <w:br/>
        <w:t xml:space="preserve">    total_sum = models.DecimalField(max_digits=10, decimal_places=2, default=0, verbose_name='Сумма заказа')</w:t>
        <w:br/>
        <w:t xml:space="preserve">    created_at = models.DateTimeField(auto_now_add=True, verbose_name='Дата создания')</w:t>
        <w:br/>
        <w:t xml:space="preserve">    status = models.CharField(max_length=20, default='new', verbose_name='Статус заказа')</w:t>
        <w:br/>
        <w:br/>
        <w:t xml:space="preserve">    def __str__(self):</w:t>
        <w:br/>
        <w:t xml:space="preserve">        return f'Заказ #{self.id} от {self.created_at.strftime("%d.%m.%Y")}'</w:t>
        <w:br/>
        <w:br/>
        <w:t xml:space="preserve">    class Meta:</w:t>
        <w:br/>
        <w:t xml:space="preserve">        verbose_name = 'Заказ'</w:t>
        <w:br/>
        <w:t xml:space="preserve">        verbose_name_plural = 'Заказы'</w:t>
        <w:br/>
        <w:t xml:space="preserve">        ordering = ['-created_at']</w:t>
      </w:r>
    </w:p>
    <w:p>
      <w:pPr>
        <w:pStyle w:val="Heading2"/>
      </w:pPr>
      <w:r>
        <w:t>.\catalog\tests.py</w:t>
      </w:r>
    </w:p>
    <w:p>
      <w:r>
        <w:t>Lines: 3</w:t>
      </w:r>
    </w:p>
    <w:p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.\catalog\urls.py</w:t>
      </w:r>
    </w:p>
    <w:p>
      <w:r>
        <w:t>Lines: 34</w:t>
      </w:r>
    </w:p>
    <w:p>
      <w:r>
        <w:rPr>
          <w:rFonts w:ascii="Courier New" w:hAnsi="Courier New"/>
          <w:sz w:val="16"/>
        </w:rPr>
        <w:t>from django.urls import path</w:t>
        <w:br/>
        <w:t>from . import views</w:t>
        <w:br/>
        <w:br/>
        <w:t>urlpatterns = [</w:t>
        <w:br/>
        <w:t xml:space="preserve">    path('', views.my_view, name='home'),  # главная</w:t>
        <w:br/>
        <w:t xml:space="preserve">    path('catalog/', views.catalog, name='catalog'),</w:t>
        <w:br/>
        <w:t xml:space="preserve">    path('product/&lt;int:id&gt;/', views.product_detail, name='product-detail'),</w:t>
        <w:br/>
        <w:t xml:space="preserve">    path('add-product/', views.add_product, name='add_product'),</w:t>
        <w:br/>
        <w:t xml:space="preserve">    path('about/', views.about, name='about'),</w:t>
        <w:br/>
        <w:t xml:space="preserve">    path('kompanijam/', views.kompanijam, name='kompanijam'),</w:t>
        <w:br/>
        <w:t xml:space="preserve">    path('dostavka-i-oplata/', views.dostavka_i_oplata, name='dostavka-i-oplata'),</w:t>
        <w:br/>
        <w:t xml:space="preserve">    path('politika-konfidentsialnosti/', views.politika_konfidentsialnosti, name='politika-konfidentsialnosti'),</w:t>
        <w:br/>
        <w:t xml:space="preserve">    path('favorites/add/&lt;int:product_id&gt;/', views.add_to_favorites, name='add_to_favorites'),</w:t>
        <w:br/>
        <w:t xml:space="preserve">    path('cart/add/&lt;int:product_id&gt;/', views.add_to_cart, name='add_to_cart'),</w:t>
        <w:br/>
        <w:t xml:space="preserve">    path('favorites/', views.favorites, name='favorites'),</w:t>
        <w:br/>
        <w:t xml:space="preserve">    path('cart/', views.cart, name='cart'),</w:t>
        <w:br/>
        <w:t xml:space="preserve">    path('cart/increase/&lt;int:product_id&gt;/', views.cart_increase, name='cart_increase'),</w:t>
        <w:br/>
        <w:t xml:space="preserve">    path('cart/decrease/&lt;int:product_id&gt;/', views.cart_decrease, name='cart_decrease'),</w:t>
        <w:br/>
        <w:t xml:space="preserve">    path('cart/remove/&lt;int:product_id&gt;/', views.cart_remove, name='cart_remove'),</w:t>
        <w:br/>
        <w:t xml:space="preserve">    path('checkout/', views.checkout, name='checkout'),</w:t>
        <w:br/>
        <w:t xml:space="preserve">    path('order/create/', views.create_order, name='create_order'),</w:t>
        <w:br/>
        <w:t xml:space="preserve">    path('order/success/', views.order_success, name='order_success'),</w:t>
        <w:br/>
        <w:br/>
        <w:t xml:space="preserve">    path('profile/', views.profile, name='profile'),</w:t>
        <w:br/>
        <w:t xml:space="preserve">    path('profile/orders/', views.profile_orders, name='profile_orders'),</w:t>
        <w:br/>
        <w:t xml:space="preserve">    path('profile/order/&lt;int:order_id&gt;/', views.profile_order_detail, name='profile_order_detail'),</w:t>
        <w:br/>
        <w:t xml:space="preserve">    path('profile/edit/', views.profile_edit, name='profile_edit'),</w:t>
        <w:br/>
        <w:t xml:space="preserve">    path('profile/change-password/', views.change_password, name='change_password'),</w:t>
        <w:br/>
        <w:t xml:space="preserve">    path('profile/favorites/', views.profile_favorites, name='profile_favorites'),</w:t>
        <w:br/>
        <w:t xml:space="preserve">    path('product/&lt;int:id&gt;/', views.product_detail, name='product_detail'),</w:t>
        <w:br/>
        <w:br/>
        <w:t xml:space="preserve">    path('product/&lt;int:pk&gt;/edit/', views.edit_product, name='product-edit'),</w:t>
        <w:br/>
        <w:t xml:space="preserve">    path('product/&lt;int:pk&gt;/delete/', views.delete_product, name='product-delete'),</w:t>
        <w:br/>
        <w:t>]</w:t>
        <w:br/>
      </w:r>
    </w:p>
    <w:p>
      <w:pPr>
        <w:pStyle w:val="Heading2"/>
      </w:pPr>
      <w:r>
        <w:t>.\catalog\views.py</w:t>
      </w:r>
    </w:p>
    <w:p>
      <w:r>
        <w:t>Lines: 429</w:t>
      </w:r>
    </w:p>
    <w:p>
      <w:r>
        <w:rPr>
          <w:rFonts w:ascii="Courier New" w:hAnsi="Courier New"/>
          <w:sz w:val="16"/>
        </w:rPr>
        <w:t>from django.shortcuts import render, get_object_or_404</w:t>
        <w:br/>
        <w:t>from .models import Category, Product, Order</w:t>
        <w:br/>
        <w:t>from .forms import ProductForm</w:t>
        <w:br/>
        <w:t>from django.shortcuts import redirect</w:t>
        <w:br/>
        <w:t>from django.contrib.auth.decorators import user_passes_test</w:t>
        <w:br/>
        <w:t>from .models import Favorite, Cart</w:t>
        <w:br/>
        <w:t>from django.db.models import Q</w:t>
        <w:br/>
        <w:t>from django.contrib.auth.decorators import login_required</w:t>
        <w:br/>
        <w:t>from django.contrib import messages</w:t>
        <w:br/>
        <w:t>from django.utils import timezone</w:t>
        <w:br/>
        <w:t>from datetime import datetime</w:t>
        <w:br/>
        <w:t>from django.contrib.auth.forms import PasswordChangeForm</w:t>
        <w:br/>
        <w:t>from django.contrib.auth import update_session_auth_hash</w:t>
        <w:br/>
        <w:t>from .decorators import manager_or_admin_required</w:t>
        <w:br/>
        <w:br/>
        <w:br/>
        <w:t>def my_view(request):</w:t>
        <w:br/>
        <w:t xml:space="preserve">    categories = Category.objects.filter(is_featured=True).order_by('name')</w:t>
        <w:br/>
        <w:t xml:space="preserve">    recommended_products = Product.objects.filter(is_recommended=True)</w:t>
        <w:br/>
        <w:br/>
        <w:t xml:space="preserve">    user_favorites = []</w:t>
        <w:br/>
        <w:br/>
        <w:t xml:space="preserve">    if request.user.is_authenticated:</w:t>
        <w:br/>
        <w:t xml:space="preserve">        user_favorites = [</w:t>
        <w:br/>
        <w:t xml:space="preserve">            fav.product for fav in Favorite.objects.filter(user=request.user)</w:t>
        <w:br/>
        <w:t xml:space="preserve">        ]</w:t>
        <w:br/>
        <w:br/>
        <w:t xml:space="preserve">    return render(request, 'index.html', {</w:t>
        <w:br/>
        <w:t xml:space="preserve">        'categories': categories,</w:t>
        <w:br/>
        <w:t xml:space="preserve">        'recommended_products': recommended_products,</w:t>
        <w:br/>
        <w:t xml:space="preserve">        'user_favorites': user_favorites,</w:t>
        <w:br/>
        <w:t xml:space="preserve">    })</w:t>
        <w:br/>
        <w:br/>
        <w:br/>
        <w:t>def catalog(request):</w:t>
        <w:br/>
        <w:t xml:space="preserve">    categories = Category.objects.all().order_by('name')</w:t>
        <w:br/>
        <w:br/>
        <w:t xml:space="preserve">    category_id = request.GET.get('category')</w:t>
        <w:br/>
        <w:t xml:space="preserve">    min_price = request.GET.get('min_price')</w:t>
        <w:br/>
        <w:t xml:space="preserve">    max_price = request.GET.get('max_price')</w:t>
        <w:br/>
        <w:t xml:space="preserve">    query = request.GET.get('q', '').strip()</w:t>
        <w:br/>
        <w:br/>
        <w:t xml:space="preserve">    products = Product.objects.filter(is_available=True).select_related('category')</w:t>
        <w:br/>
        <w:br/>
        <w:t xml:space="preserve">    if query:</w:t>
        <w:br/>
        <w:t xml:space="preserve">        products = products.filter(</w:t>
        <w:br/>
        <w:t xml:space="preserve">            Q(name__icontains=query) |</w:t>
        <w:br/>
        <w:t xml:space="preserve">            Q(name__icontains=query.lower()) |</w:t>
        <w:br/>
        <w:t xml:space="preserve">            Q(name__icontains=query.upper()) |</w:t>
        <w:br/>
        <w:t xml:space="preserve">            Q(name__icontains=query.capitalize())</w:t>
        <w:br/>
        <w:t xml:space="preserve">        )</w:t>
        <w:br/>
        <w:br/>
        <w:t xml:space="preserve">    if category_id:</w:t>
        <w:br/>
        <w:t xml:space="preserve">        products = products.filter(category_id=category_id)</w:t>
        <w:br/>
        <w:br/>
        <w:t xml:space="preserve">    if min_price:</w:t>
        <w:br/>
        <w:t xml:space="preserve">        try:</w:t>
        <w:br/>
        <w:t xml:space="preserve">            products = products.filter(price__gte=int(min_price))</w:t>
        <w:br/>
        <w:t xml:space="preserve">        except ValueError:</w:t>
        <w:br/>
        <w:t xml:space="preserve">            pass</w:t>
        <w:br/>
        <w:br/>
        <w:t xml:space="preserve">    if max_price:</w:t>
        <w:br/>
        <w:t xml:space="preserve">        try:</w:t>
        <w:br/>
        <w:t xml:space="preserve">            products = products.filter(price__lte=int(max_price))</w:t>
        <w:br/>
        <w:t xml:space="preserve">        except ValueError:</w:t>
        <w:br/>
        <w:t xml:space="preserve">            pass</w:t>
        <w:br/>
        <w:br/>
        <w:t xml:space="preserve">    user_favorites = []</w:t>
        <w:br/>
        <w:t xml:space="preserve">    if request.user.is_authenticated:</w:t>
        <w:br/>
        <w:t xml:space="preserve">        user_favorites = [f.product for f in Favorite.objects.filter(user=request.user)]</w:t>
        <w:br/>
        <w:br/>
        <w:t xml:space="preserve">    return render(request, 'catalog.html', {</w:t>
        <w:br/>
        <w:t xml:space="preserve">        'categories': categories,</w:t>
        <w:br/>
        <w:t xml:space="preserve">        'products': products,</w:t>
        <w:br/>
        <w:t xml:space="preserve">        'category_id': category_id,</w:t>
        <w:br/>
        <w:t xml:space="preserve">        'min_price': min_price,</w:t>
        <w:br/>
        <w:t xml:space="preserve">        'max_price': max_price,</w:t>
        <w:br/>
        <w:t xml:space="preserve">        'query': query,</w:t>
        <w:br/>
        <w:t xml:space="preserve">        'user_favorites': user_favorites,</w:t>
        <w:br/>
        <w:t xml:space="preserve">        'current_get': request.GET,</w:t>
        <w:br/>
        <w:t xml:space="preserve">    })</w:t>
        <w:br/>
        <w:br/>
        <w:br/>
        <w:t>def is_admin(user):</w:t>
        <w:br/>
        <w:t xml:space="preserve">    return user.is_authenticated and user.is_staff</w:t>
        <w:br/>
        <w:br/>
        <w:br/>
        <w:t>@user_passes_test(is_admin)</w:t>
        <w:br/>
        <w:t>def add_product(request):</w:t>
        <w:br/>
        <w:t xml:space="preserve">    form = ProductForm(request.POST or None, request.FILES or None)</w:t>
        <w:br/>
        <w:br/>
        <w:t xml:space="preserve">    if request.method == 'POST' and form.is_valid():</w:t>
        <w:br/>
        <w:t xml:space="preserve">        form.save()</w:t>
        <w:br/>
        <w:t xml:space="preserve">        return redirect('catalog')</w:t>
        <w:br/>
        <w:br/>
        <w:t xml:space="preserve">    return render(request, 'catalog/add_product.html', {'form': form})</w:t>
        <w:br/>
        <w:br/>
        <w:br/>
        <w:t>def about(request):</w:t>
        <w:br/>
        <w:t xml:space="preserve">    return render(request, 'about.html', {</w:t>
        <w:br/>
        <w:t xml:space="preserve">        'cart_count': get_cart_count(request.user),</w:t>
        <w:br/>
        <w:t xml:space="preserve">    })</w:t>
        <w:br/>
        <w:br/>
        <w:br/>
        <w:t>def kompanijam(request):</w:t>
        <w:br/>
        <w:t xml:space="preserve">    return render(request, 'kompanijam.html', {</w:t>
        <w:br/>
        <w:t xml:space="preserve">        'cart_count': get_cart_count(request.user),</w:t>
        <w:br/>
        <w:t xml:space="preserve">    })</w:t>
        <w:br/>
        <w:br/>
        <w:br/>
        <w:t>def dostavka_i_oplata(request):</w:t>
        <w:br/>
        <w:t xml:space="preserve">    return render(request, 'dostavka-i-oplata.html', {</w:t>
        <w:br/>
        <w:t xml:space="preserve">        'cart_count': get_cart_count(request.user),</w:t>
        <w:br/>
        <w:t xml:space="preserve">    })</w:t>
        <w:br/>
        <w:br/>
        <w:br/>
        <w:t>def politika_konfidentsialnosti(request):</w:t>
        <w:br/>
        <w:t xml:space="preserve">    return render(request, 'politika-konfidentsialnosti.html', {</w:t>
        <w:br/>
        <w:t xml:space="preserve">        'cart_count': get_cart_count(request.user),</w:t>
        <w:br/>
        <w:t xml:space="preserve">    })</w:t>
        <w:br/>
        <w:br/>
        <w:br/>
        <w:t>def product_detail(request, id):</w:t>
        <w:br/>
        <w:t xml:space="preserve">    product = get_object_or_404(Product, id=id)</w:t>
        <w:br/>
        <w:br/>
        <w:t xml:space="preserve">    return render(request, 'catalog/product_detail.html', {</w:t>
        <w:br/>
        <w:t xml:space="preserve">        'product': product,</w:t>
        <w:br/>
        <w:t xml:space="preserve">        'cart_count': get_cart_count(request.user),</w:t>
        <w:br/>
        <w:t xml:space="preserve">    })</w:t>
        <w:br/>
        <w:br/>
        <w:br/>
        <w:t>@login_required</w:t>
        <w:br/>
        <w:t>def add_to_favorites(request, product_id):</w:t>
        <w:br/>
        <w:t xml:space="preserve">    if request.method == 'POST':</w:t>
        <w:br/>
        <w:br/>
        <w:t xml:space="preserve">        product = get_object_or_404(Product, id=product_id)</w:t>
        <w:br/>
        <w:br/>
        <w:t xml:space="preserve">        favorite = Favorite.objects.filter(</w:t>
        <w:br/>
        <w:t xml:space="preserve">            user=request.user,</w:t>
        <w:br/>
        <w:t xml:space="preserve">            product=product</w:t>
        <w:br/>
        <w:t xml:space="preserve">        )</w:t>
        <w:br/>
        <w:br/>
        <w:t xml:space="preserve">        if favorite.exists():</w:t>
        <w:br/>
        <w:t xml:space="preserve">            favorite.delete()</w:t>
        <w:br/>
        <w:t xml:space="preserve">        else:</w:t>
        <w:br/>
        <w:t xml:space="preserve">            Favorite.objects.create(</w:t>
        <w:br/>
        <w:t xml:space="preserve">                user=request.user,</w:t>
        <w:br/>
        <w:t xml:space="preserve">                product=product</w:t>
        <w:br/>
        <w:t xml:space="preserve">            )</w:t>
        <w:br/>
        <w:br/>
        <w:t xml:space="preserve">    return redirect(request.META.get('HTTP_REFERER', 'catalog'))</w:t>
        <w:br/>
        <w:br/>
        <w:br/>
        <w:t>@login_required</w:t>
        <w:br/>
        <w:t>def add_to_cart(request, product_id):</w:t>
        <w:br/>
        <w:t xml:space="preserve">    product = get_object_or_404(Product, id=product_id)</w:t>
        <w:br/>
        <w:br/>
        <w:t xml:space="preserve">    cart_item, created = Cart.objects.get_or_create(</w:t>
        <w:br/>
        <w:t xml:space="preserve">        user=request.user,</w:t>
        <w:br/>
        <w:t xml:space="preserve">        product=product</w:t>
        <w:br/>
        <w:t xml:space="preserve">    )</w:t>
        <w:br/>
        <w:br/>
        <w:t xml:space="preserve">    if not created:</w:t>
        <w:br/>
        <w:t xml:space="preserve">        cart_item.quantity += 1</w:t>
        <w:br/>
        <w:t xml:space="preserve">        cart_item.save()</w:t>
        <w:br/>
        <w:br/>
        <w:t xml:space="preserve">    from django.urls import reverse</w:t>
        <w:br/>
        <w:br/>
        <w:t xml:space="preserve">    return redirect(reverse('catalog'))</w:t>
        <w:br/>
        <w:br/>
        <w:br/>
        <w:t>def get_cart_count(user):</w:t>
        <w:br/>
        <w:t xml:space="preserve">    if user.is_authenticated:</w:t>
        <w:br/>
        <w:t xml:space="preserve">        return Cart.objects.filter(user=user).count()</w:t>
        <w:br/>
        <w:t xml:space="preserve">    return 0</w:t>
        <w:br/>
        <w:br/>
        <w:br/>
        <w:t>@login_required</w:t>
        <w:br/>
        <w:t>def favorites(request):</w:t>
        <w:br/>
        <w:t xml:space="preserve">    favorites = Favorite.objects.filter(user=request.user)</w:t>
        <w:br/>
        <w:br/>
        <w:t xml:space="preserve">    return render(request, 'catalog/favorites.html', {</w:t>
        <w:br/>
        <w:t xml:space="preserve">        'favorites': favorites,</w:t>
        <w:br/>
        <w:t xml:space="preserve">        'cart_count': get_cart_count(request.user),</w:t>
        <w:br/>
        <w:t xml:space="preserve">    })</w:t>
        <w:br/>
        <w:br/>
        <w:br/>
        <w:t>@login_required</w:t>
        <w:br/>
        <w:t>def cart(request):</w:t>
        <w:br/>
        <w:t xml:space="preserve">    items = Cart.objects.filter(user=request.user)</w:t>
        <w:br/>
        <w:br/>
        <w:t xml:space="preserve">    total = sum(item.product.price * item.quantity for item in items)</w:t>
        <w:br/>
        <w:br/>
        <w:t xml:space="preserve">    return render(request, 'catalog/cart.html', {</w:t>
        <w:br/>
        <w:t xml:space="preserve">        'items': items,</w:t>
        <w:br/>
        <w:t xml:space="preserve">        'total': total,</w:t>
        <w:br/>
        <w:t xml:space="preserve">        'cart_count': get_cart_count(request.user),</w:t>
        <w:br/>
        <w:t xml:space="preserve">    })</w:t>
        <w:br/>
        <w:br/>
        <w:br/>
        <w:t>@login_required</w:t>
        <w:br/>
        <w:t>def cart_increase(request, product_id):</w:t>
        <w:br/>
        <w:t xml:space="preserve">    item = Cart.objects.get(user=request.user, product_id=product_id)</w:t>
        <w:br/>
        <w:t xml:space="preserve">    item.quantity += 1</w:t>
        <w:br/>
        <w:t xml:space="preserve">    item.save()</w:t>
        <w:br/>
        <w:t xml:space="preserve">    return redirect('cart')</w:t>
        <w:br/>
        <w:br/>
        <w:br/>
        <w:t>@login_required</w:t>
        <w:br/>
        <w:t>def cart_decrease(request, product_id):</w:t>
        <w:br/>
        <w:t xml:space="preserve">    item = Cart.objects.get(user=request.user, product_id=product_id)</w:t>
        <w:br/>
        <w:br/>
        <w:t xml:space="preserve">    item.quantity -= 1</w:t>
        <w:br/>
        <w:t xml:space="preserve">    if item.quantity &lt;= 0:</w:t>
        <w:br/>
        <w:t xml:space="preserve">        item.delete()</w:t>
        <w:br/>
        <w:t xml:space="preserve">    else:</w:t>
        <w:br/>
        <w:t xml:space="preserve">        item.save()</w:t>
        <w:br/>
        <w:br/>
        <w:t xml:space="preserve">    return redirect('cart')</w:t>
        <w:br/>
        <w:br/>
        <w:br/>
        <w:t>@login_required</w:t>
        <w:br/>
        <w:t>def cart_remove(request, product_id):</w:t>
        <w:br/>
        <w:t xml:space="preserve">    Cart.objects.filter(user=request.user, product_id=product_id).delete()</w:t>
        <w:br/>
        <w:t xml:space="preserve">    return redirect('cart')</w:t>
        <w:br/>
        <w:br/>
        <w:br/>
        <w:t>@login_required</w:t>
        <w:br/>
        <w:t>def checkout(request):</w:t>
        <w:br/>
        <w:t xml:space="preserve">    items = Cart.objects.filter(user=request.user)</w:t>
        <w:br/>
        <w:br/>
        <w:t xml:space="preserve">    total = sum(item.product.price * item.quantity for item in items)</w:t>
        <w:br/>
        <w:br/>
        <w:t xml:space="preserve">    if not items.exists():</w:t>
        <w:br/>
        <w:t xml:space="preserve">        messages.warning(request, 'Ваша корзина пуста')</w:t>
        <w:br/>
        <w:t xml:space="preserve">        return redirect('catalog')</w:t>
        <w:br/>
        <w:br/>
        <w:t xml:space="preserve">    return render(request, 'catalog/checkout.html', {</w:t>
        <w:br/>
        <w:t xml:space="preserve">        'items': items,</w:t>
        <w:br/>
        <w:t xml:space="preserve">        'total': total,</w:t>
        <w:br/>
        <w:t xml:space="preserve">        'cart_count': get_cart_count(request.user),</w:t>
        <w:br/>
        <w:t xml:space="preserve">        'today': timezone.now().date(),</w:t>
        <w:br/>
        <w:t xml:space="preserve">    })</w:t>
        <w:br/>
        <w:br/>
        <w:br/>
        <w:t>@login_required</w:t>
        <w:br/>
        <w:t>def create_order(request):</w:t>
        <w:br/>
        <w:t xml:space="preserve">    if request.method == 'POST':</w:t>
        <w:br/>
        <w:t xml:space="preserve">        cart_items = Cart.objects.filter(user=request.user)</w:t>
        <w:br/>
        <w:br/>
        <w:t xml:space="preserve">        if not cart_items.exists():</w:t>
        <w:br/>
        <w:t xml:space="preserve">            messages.error(request, 'Ваша корзина пуста')</w:t>
        <w:br/>
        <w:t xml:space="preserve">            return redirect('cart')</w:t>
        <w:br/>
        <w:br/>
        <w:t xml:space="preserve">        items_data = []</w:t>
        <w:br/>
        <w:t xml:space="preserve">        for item in cart_items:</w:t>
        <w:br/>
        <w:t xml:space="preserve">            items_data.append({</w:t>
        <w:br/>
        <w:t xml:space="preserve">                'product_id': item.product.id,</w:t>
        <w:br/>
        <w:t xml:space="preserve">                'product_name': item.product.name,</w:t>
        <w:br/>
        <w:t xml:space="preserve">                'product_price': float(item.product.price),</w:t>
        <w:br/>
        <w:t xml:space="preserve">                'quantity': item.quantity,</w:t>
        <w:br/>
        <w:t xml:space="preserve">                'total': float(item.product.price * item.quantity)</w:t>
        <w:br/>
        <w:t xml:space="preserve">            })</w:t>
        <w:br/>
        <w:br/>
        <w:t xml:space="preserve">        order = Order.objects.create(</w:t>
        <w:br/>
        <w:t xml:space="preserve">            name=request.POST.get('name'),</w:t>
        <w:br/>
        <w:t xml:space="preserve">            phone=request.POST.get('phone'),</w:t>
        <w:br/>
        <w:t xml:space="preserve">            address=request.POST.get('address'),</w:t>
        <w:br/>
        <w:t xml:space="preserve">            comment=request.POST.get('comment', ''),</w:t>
        <w:br/>
        <w:t xml:space="preserve">            payment_method=request.POST.get('payment_method'),</w:t>
        <w:br/>
        <w:t xml:space="preserve">            delivery_date=request.POST.get('delivery_date'),</w:t>
        <w:br/>
        <w:t xml:space="preserve">            delivery_time=request.POST.get('delivery_time'),</w:t>
        <w:br/>
        <w:t xml:space="preserve">            cart_items=items_data,  # Сохраняем состав заказа</w:t>
        <w:br/>
        <w:t xml:space="preserve">            total_sum=sum(item.product.price * item.quantity for item in cart_items),</w:t>
        <w:br/>
        <w:t xml:space="preserve">            user=request.user</w:t>
        <w:br/>
        <w:t xml:space="preserve">        )</w:t>
        <w:br/>
        <w:br/>
        <w:t xml:space="preserve">        cart_items.delete()</w:t>
        <w:br/>
        <w:br/>
        <w:t xml:space="preserve">        request.session['last_order_id'] = order.id</w:t>
        <w:br/>
        <w:br/>
        <w:t xml:space="preserve">        messages.success(request, f'Заказ #{order.id} успешно оформлен!')</w:t>
        <w:br/>
        <w:br/>
        <w:t xml:space="preserve">        return redirect('order_success')</w:t>
        <w:br/>
        <w:br/>
        <w:t xml:space="preserve">    return redirect('checkout')</w:t>
        <w:br/>
        <w:br/>
        <w:br/>
        <w:t>@login_required</w:t>
        <w:br/>
        <w:t>def order_success(request):</w:t>
        <w:br/>
        <w:t xml:space="preserve">    order_id = request.session.get('last_order_id')</w:t>
        <w:br/>
        <w:t xml:space="preserve">    order = None</w:t>
        <w:br/>
        <w:br/>
        <w:t xml:space="preserve">    if order_id:</w:t>
        <w:br/>
        <w:t xml:space="preserve">        try:</w:t>
        <w:br/>
        <w:t xml:space="preserve">            order = Order.objects.get(id=order_id)</w:t>
        <w:br/>
        <w:t xml:space="preserve">        except Order.DoesNotExist:</w:t>
        <w:br/>
        <w:t xml:space="preserve">            pass</w:t>
        <w:br/>
        <w:br/>
        <w:t xml:space="preserve">    return render(request, 'catalog/order_success.html', {</w:t>
        <w:br/>
        <w:t xml:space="preserve">        'order': order,</w:t>
        <w:br/>
        <w:t xml:space="preserve">        'cart_count': get_cart_count(request.user),</w:t>
        <w:br/>
        <w:t xml:space="preserve">    })</w:t>
        <w:br/>
        <w:br/>
        <w:br/>
        <w:t>@login_required</w:t>
        <w:br/>
        <w:t>def profile(request):</w:t>
        <w:br/>
        <w:t xml:space="preserve">    """Главная страница личного кабинета"""</w:t>
        <w:br/>
        <w:t xml:space="preserve">    recent_orders = Order.objects.filter(user=request.user).order_by('-created_at')[:5]</w:t>
        <w:br/>
        <w:t xml:space="preserve">    total_orders = Order.objects.filter(user=request.user).count()</w:t>
        <w:br/>
        <w:t xml:space="preserve">    favorites_count = Favorite.objects.filter(user=request.user).count()</w:t>
        <w:br/>
        <w:t xml:space="preserve">    cart_count = Cart.objects.filter(user=request.user).count()</w:t>
        <w:br/>
        <w:br/>
        <w:t xml:space="preserve">    context = {</w:t>
        <w:br/>
        <w:t xml:space="preserve">        'user': request.user,</w:t>
        <w:br/>
        <w:t xml:space="preserve">        'recent_orders': recent_orders,</w:t>
        <w:br/>
        <w:t xml:space="preserve">        'total_orders': total_orders,</w:t>
        <w:br/>
        <w:t xml:space="preserve">        'favorites_count': favorites_count,</w:t>
        <w:br/>
        <w:t xml:space="preserve">        'cart_count': cart_count,</w:t>
        <w:br/>
        <w:t xml:space="preserve">        'section': 'dashboard'</w:t>
        <w:br/>
        <w:t xml:space="preserve">    }</w:t>
        <w:br/>
        <w:t xml:space="preserve">    return render(request, 'catalog/profile_dashboard.html', context)</w:t>
        <w:br/>
        <w:br/>
        <w:br/>
        <w:t>@login_required</w:t>
        <w:br/>
        <w:t>def profile_orders(request):</w:t>
        <w:br/>
        <w:t xml:space="preserve">    """Список всех заказов пользователя"""</w:t>
        <w:br/>
        <w:t xml:space="preserve">    orders = Order.objects.filter(user=request.user).order_by('-created_at')</w:t>
        <w:br/>
        <w:br/>
        <w:t xml:space="preserve">    context = {</w:t>
        <w:br/>
        <w:t xml:space="preserve">        'orders': orders,</w:t>
        <w:br/>
        <w:t xml:space="preserve">        'cart_count': get_cart_count(request.user),</w:t>
        <w:br/>
        <w:t xml:space="preserve">        'section': 'orders'</w:t>
        <w:br/>
        <w:t xml:space="preserve">    }</w:t>
        <w:br/>
        <w:t xml:space="preserve">    return render(request, 'catalog/profile_orders.html', context)</w:t>
        <w:br/>
        <w:br/>
        <w:br/>
        <w:t>@login_required</w:t>
        <w:br/>
        <w:t>def profile_order_detail(request, order_id):</w:t>
        <w:br/>
        <w:t xml:space="preserve">    """Детальная информация о заказе"""</w:t>
        <w:br/>
        <w:t xml:space="preserve">    order = get_object_or_404(Order, id=order_id, user=request.user)</w:t>
        <w:br/>
        <w:br/>
        <w:t xml:space="preserve">    context = {</w:t>
        <w:br/>
        <w:t xml:space="preserve">        'order': order,</w:t>
        <w:br/>
        <w:t xml:space="preserve">        'cart_count': get_cart_count(request.user),</w:t>
        <w:br/>
        <w:t xml:space="preserve">        'section': 'orders'</w:t>
        <w:br/>
        <w:t xml:space="preserve">    }</w:t>
        <w:br/>
        <w:t xml:space="preserve">    return render(request, 'catalog/profile_order_detail.html', context)</w:t>
        <w:br/>
        <w:br/>
        <w:br/>
        <w:t>@login_required</w:t>
        <w:br/>
        <w:t>def profile_edit(request):</w:t>
        <w:br/>
        <w:t xml:space="preserve">    """Редактирование профиля пользователя"""</w:t>
        <w:br/>
        <w:t xml:space="preserve">    if request.method == 'POST':</w:t>
        <w:br/>
        <w:t xml:space="preserve">        request.user.first_name = request.POST.get('first_name', '')</w:t>
        <w:br/>
        <w:t xml:space="preserve">        request.user.last_name = request.POST.get('last_name', '')</w:t>
        <w:br/>
        <w:t xml:space="preserve">        request.user.email = request.POST.get('email', '')</w:t>
        <w:br/>
        <w:t xml:space="preserve">        request.user.save()</w:t>
        <w:br/>
        <w:br/>
        <w:t xml:space="preserve">        messages.success(request, 'Профиль успешно обновлен!')</w:t>
        <w:br/>
        <w:t xml:space="preserve">        return redirect('profile')</w:t>
        <w:br/>
        <w:br/>
        <w:t xml:space="preserve">    context = {</w:t>
        <w:br/>
        <w:t xml:space="preserve">        'user': request.user,</w:t>
        <w:br/>
        <w:t xml:space="preserve">        'cart_count': get_cart_count(request.user),</w:t>
        <w:br/>
        <w:t xml:space="preserve">        'section': 'profile'</w:t>
        <w:br/>
        <w:t xml:space="preserve">    }</w:t>
        <w:br/>
        <w:t xml:space="preserve">    return render(request, 'catalog/profile_edit.html', context)</w:t>
        <w:br/>
        <w:br/>
        <w:br/>
        <w:t>@login_required</w:t>
        <w:br/>
        <w:t>def change_password(request):</w:t>
        <w:br/>
        <w:t xml:space="preserve">    """Изменение пароля"""</w:t>
        <w:br/>
        <w:t xml:space="preserve">    if request.method == 'POST':</w:t>
        <w:br/>
        <w:t xml:space="preserve">        form = PasswordChangeForm(request.user, request.POST)</w:t>
        <w:br/>
        <w:t xml:space="preserve">        if form.is_valid():</w:t>
        <w:br/>
        <w:t xml:space="preserve">            user = form.save()</w:t>
        <w:br/>
        <w:t xml:space="preserve">            update_session_auth_hash(request, user)</w:t>
        <w:br/>
        <w:t xml:space="preserve">            messages.success(request, 'Пароль успешно изменен!')</w:t>
        <w:br/>
        <w:t xml:space="preserve">            return redirect('profile')</w:t>
        <w:br/>
        <w:t xml:space="preserve">        else:</w:t>
        <w:br/>
        <w:t xml:space="preserve">            for error in form.errors.values():</w:t>
        <w:br/>
        <w:t xml:space="preserve">                messages.error(request, error)</w:t>
        <w:br/>
        <w:t xml:space="preserve">    else:</w:t>
        <w:br/>
        <w:t xml:space="preserve">        form = PasswordChangeForm(request.user)</w:t>
        <w:br/>
        <w:br/>
        <w:t xml:space="preserve">    context = {</w:t>
        <w:br/>
        <w:t xml:space="preserve">        'form': form,</w:t>
        <w:br/>
        <w:t xml:space="preserve">        'cart_count': get_cart_count(request.user),</w:t>
        <w:br/>
        <w:t xml:space="preserve">        'section': 'password'</w:t>
        <w:br/>
        <w:t xml:space="preserve">    }</w:t>
        <w:br/>
        <w:t xml:space="preserve">    return render(request, 'catalog/change_password.html', context)</w:t>
        <w:br/>
        <w:br/>
        <w:br/>
        <w:t>@login_required</w:t>
        <w:br/>
        <w:t>def profile_favorites(request):</w:t>
        <w:br/>
        <w:t xml:space="preserve">    """Избранные товары пользователя"""</w:t>
        <w:br/>
        <w:t xml:space="preserve">    favorites = Favorite.objects.filter(user=request.user).select_related('product')</w:t>
        <w:br/>
        <w:br/>
        <w:t xml:space="preserve">    context = {</w:t>
        <w:br/>
        <w:t xml:space="preserve">        'favorites': favorites,</w:t>
        <w:br/>
        <w:t xml:space="preserve">        'cart_count': get_cart_count(request.user),</w:t>
        <w:br/>
        <w:t xml:space="preserve">        'section': 'favorites'</w:t>
        <w:br/>
        <w:t xml:space="preserve">    }</w:t>
        <w:br/>
        <w:t xml:space="preserve">    return render(request, 'catalog/profile_favorites.html', context)</w:t>
        <w:br/>
        <w:br/>
        <w:br/>
        <w:t>@manager_or_admin_required</w:t>
        <w:br/>
        <w:t>def edit_product(request, pk):</w:t>
        <w:br/>
        <w:t xml:space="preserve">    product = get_object_or_404(Product, pk=pk)</w:t>
        <w:br/>
        <w:br/>
        <w:t xml:space="preserve">    form = ProductForm(request.POST or None, request.FILES or None, instance=product)</w:t>
        <w:br/>
        <w:br/>
        <w:t xml:space="preserve">    if form.is_valid():</w:t>
        <w:br/>
        <w:t xml:space="preserve">        form.save()</w:t>
        <w:br/>
        <w:t xml:space="preserve">        return redirect('catalog')</w:t>
        <w:br/>
        <w:br/>
        <w:t xml:space="preserve">    return render(request, 'catalog/edit_product.html', {'form': form})</w:t>
        <w:br/>
        <w:br/>
        <w:br/>
        <w:t>@manager_or_admin_required</w:t>
        <w:br/>
        <w:t>def delete_product(request, pk):</w:t>
        <w:br/>
        <w:t xml:space="preserve">    product = get_object_or_404(Product, pk=pk)</w:t>
        <w:br/>
        <w:br/>
        <w:t xml:space="preserve">    if request.method == "POST":</w:t>
        <w:br/>
        <w:t xml:space="preserve">        product.delete()</w:t>
        <w:br/>
        <w:t xml:space="preserve">        return redirect('catalog')</w:t>
        <w:br/>
        <w:br/>
        <w:t xml:space="preserve">    return render(request, 'catalog/delete_product.html', {'product': product})</w:t>
        <w:br/>
      </w:r>
    </w:p>
    <w:p>
      <w:pPr>
        <w:pStyle w:val="Heading2"/>
      </w:pPr>
      <w:r>
        <w:t>.\catalog\management\commands\seed.py</w:t>
      </w:r>
    </w:p>
    <w:p>
      <w:r>
        <w:t>Lines: 152</w:t>
      </w:r>
    </w:p>
    <w:p>
      <w:r>
        <w:rPr>
          <w:rFonts w:ascii="Courier New" w:hAnsi="Courier New"/>
          <w:sz w:val="16"/>
        </w:rPr>
        <w:t>import os</w:t>
        <w:br/>
        <w:t>import random</w:t>
        <w:br/>
        <w:t>import shutil</w:t>
        <w:br/>
        <w:br/>
        <w:t>from django.core.management.base import BaseCommand</w:t>
        <w:br/>
        <w:t>from django.core.files import File</w:t>
        <w:br/>
        <w:t>from django.conf import settings</w:t>
        <w:br/>
        <w:t>from django.utils.text import slugify</w:t>
        <w:br/>
        <w:br/>
        <w:t>from faker import Faker</w:t>
        <w:br/>
        <w:br/>
        <w:t>from catalog.models import Category, Product</w:t>
        <w:br/>
        <w:br/>
        <w:br/>
        <w:t>class Command(BaseCommand):</w:t>
        <w:br/>
        <w:t xml:space="preserve">    help = "Stable production seed (safe + deterministic image mapping)"</w:t>
        <w:br/>
        <w:br/>
        <w:t xml:space="preserve">    DATA = {</w:t>
        <w:br/>
        <w:t xml:space="preserve">        "Вазы": [</w:t>
        <w:br/>
        <w:t xml:space="preserve">            ("Ваза v.120", "vases/vase1.jpg"),</w:t>
        <w:br/>
        <w:t xml:space="preserve">            ("Ваза v.101", "vases/vase2.jpg"),</w:t>
        <w:br/>
        <w:t xml:space="preserve">            ("Ваза v.106", "vases/vase3.webp"),</w:t>
        <w:br/>
        <w:t xml:space="preserve">            ("Ваза v.120", "vases/vase4.jpg"),</w:t>
        <w:br/>
        <w:t xml:space="preserve">            ("Ваза v.122", "vases/vase5.jpg"),</w:t>
        <w:br/>
        <w:t xml:space="preserve">            ("Ваза v.125", "vases/vase6.webp"),</w:t>
        <w:br/>
        <w:t xml:space="preserve">        ],</w:t>
        <w:br/>
        <w:br/>
        <w:t xml:space="preserve">        "Корзины цветов": [</w:t>
        <w:br/>
        <w:t xml:space="preserve">            ("Корзина ароматной сирени", "baskets/baskets1.webp"),</w:t>
        <w:br/>
        <w:t xml:space="preserve">            ("Корзина PINK PUNK", "baskets/baskets2.webp"),</w:t>
        <w:br/>
        <w:t xml:space="preserve">            ("Корзина Лимонад с ревенем", "baskets/baskets3.webp"),</w:t>
        <w:br/>
        <w:t xml:space="preserve">        ],</w:t>
        <w:br/>
        <w:br/>
        <w:t xml:space="preserve">        "Цветы в коробке": [</w:t>
        <w:br/>
        <w:t xml:space="preserve">            ("Шляпная коробка «Лимончелло»", "boxes/box1.webp"),</w:t>
        <w:br/>
        <w:t xml:space="preserve">            ("Шляпная коробка «Монпансье»", "boxes/box2.webp"),</w:t>
        <w:br/>
        <w:t xml:space="preserve">            ("Шляпная коробка «Нежные чувства»", "boxes/box3.jpg"),</w:t>
        <w:br/>
        <w:t xml:space="preserve">            ("Шляпная коробка «Розовая матча»", "boxes/box4.webp"),</w:t>
        <w:br/>
        <w:t xml:space="preserve">        ],</w:t>
        <w:br/>
        <w:br/>
        <w:t xml:space="preserve">        "Авторские букеты": [</w:t>
        <w:br/>
        <w:t xml:space="preserve">            ("Авторский букет «Летняя прохлада»", "bouquets/bouquets1.webp"),</w:t>
        <w:br/>
        <w:t xml:space="preserve">            ("Садовый  букет «Лимонад с ревенем»", "bouquets/bouquets2.webp"),</w:t>
        <w:br/>
        <w:t xml:space="preserve">            ("Садовый букет «Мохито»", "bouquets/bouquets3.webp"),</w:t>
        <w:br/>
        <w:t xml:space="preserve">            ("Авторский букет «Кьянти»", "bouquets/bouquets4.webp"),</w:t>
        <w:br/>
        <w:t xml:space="preserve">            ("Авторский букет «Арбузный смузи»", "bouquets/bouquets5.webp"),</w:t>
        <w:br/>
        <w:t xml:space="preserve">        ],</w:t>
        <w:br/>
        <w:br/>
        <w:t xml:space="preserve">        "Моно дуо трио букеты": [</w:t>
        <w:br/>
        <w:t xml:space="preserve">            ("Пионовидные розы «Джентл Трендсеттер»", "mono_duo_trio/mono_duo_trio1.webp"),</w:t>
        <w:br/>
        <w:t xml:space="preserve">            ("Трио-букет «Новая Антуанетта»", "mono_duo_trio/mono_duo_trio2.webp"),</w:t>
        <w:br/>
        <w:t xml:space="preserve">            ("Белая кустовая маттиола", "mono_duo_trio/mono_duo_trio3.webp"),</w:t>
        <w:br/>
        <w:t xml:space="preserve">            ("Дуо-букет «Мандарин и оксипеталум»", "mono_duo_trio/mono_duo_trio4.webp"),</w:t>
        <w:br/>
        <w:t xml:space="preserve">        ],</w:t>
        <w:br/>
        <w:br/>
        <w:t xml:space="preserve">        "Свадебные букеты": [</w:t>
        <w:br/>
        <w:t xml:space="preserve">            ("Букет невесты LOV 73", "wedding/wed1.webp"),</w:t>
        <w:br/>
        <w:t xml:space="preserve">            ("Букет невесты LOV 98", "wedding/wed2.webp"),</w:t>
        <w:br/>
        <w:t xml:space="preserve">            ("Букет невесты LOV 85", "wedding/wed3.webp"),</w:t>
        <w:br/>
        <w:t xml:space="preserve">        ],</w:t>
        <w:br/>
        <w:t xml:space="preserve">    }</w:t>
        <w:br/>
        <w:br/>
        <w:br/>
        <w:t xml:space="preserve">    def handle(self, *args, **kwargs):</w:t>
        <w:br/>
        <w:t xml:space="preserve">        self.fake = Faker("ru_RU")</w:t>
        <w:br/>
        <w:br/>
        <w:t xml:space="preserve">        self.reset()</w:t>
        <w:br/>
        <w:t xml:space="preserve">        self.create_categories()</w:t>
        <w:br/>
        <w:t xml:space="preserve">        self.create_products()</w:t>
        <w:br/>
        <w:br/>
        <w:t xml:space="preserve">        self.stdout.write(self.style.SUCCESS("✅ SEED DONE"))</w:t>
        <w:br/>
        <w:br/>
        <w:t xml:space="preserve">    def reset(self):</w:t>
        <w:br/>
        <w:t xml:space="preserve">        self.stdout.write("🧹 Reset...")</w:t>
        <w:br/>
        <w:br/>
        <w:t xml:space="preserve">        Product.objects.all().delete()</w:t>
        <w:br/>
        <w:t xml:space="preserve">        Category.objects.all().delete()</w:t>
        <w:br/>
        <w:br/>
        <w:t xml:space="preserve">        media_path = os.path.join(settings.BASE_DIR, "media")</w:t>
        <w:br/>
        <w:t xml:space="preserve">        if os.path.exists(media_path):</w:t>
        <w:br/>
        <w:t xml:space="preserve">            shutil.rmtree(media_path)</w:t>
        <w:br/>
        <w:br/>
        <w:t xml:space="preserve">        os.makedirs(media_path, exist_ok=True)</w:t>
        <w:br/>
        <w:br/>
        <w:br/>
        <w:t xml:space="preserve">    def create_categories(self):</w:t>
        <w:br/>
        <w:t xml:space="preserve">        self.stdout.write("🌸 Creating categories...")</w:t>
        <w:br/>
        <w:br/>
        <w:t xml:space="preserve">        self.categories = {}</w:t>
        <w:br/>
        <w:br/>
        <w:t xml:space="preserve">        for name in self.DATA.keys():</w:t>
        <w:br/>
        <w:t xml:space="preserve">            obj, _ = Category.objects.get_or_create(</w:t>
        <w:br/>
        <w:t xml:space="preserve">                name=name,</w:t>
        <w:br/>
        <w:t xml:space="preserve">                defaults={"slug": slugify(name)}</w:t>
        <w:br/>
        <w:t xml:space="preserve">            )</w:t>
        <w:br/>
        <w:br/>
        <w:t xml:space="preserve">            self.categories[name] = obj</w:t>
        <w:br/>
        <w:t xml:space="preserve">            self.stdout.write(f"✔ {name}")</w:t>
        <w:br/>
        <w:br/>
        <w:br/>
        <w:t xml:space="preserve">    def create_products(self):</w:t>
        <w:br/>
        <w:t xml:space="preserve">        self.stdout.write("🌷 Creating products...")</w:t>
        <w:br/>
        <w:br/>
        <w:t xml:space="preserve">        for category_name, products in self.DATA.items():</w:t>
        <w:br/>
        <w:br/>
        <w:t xml:space="preserve">            category = self.categories[category_name]</w:t>
        <w:br/>
        <w:br/>
        <w:t xml:space="preserve">            for product_name, image_path in products:</w:t>
        <w:br/>
        <w:br/>
        <w:t xml:space="preserve">                product = Product.objects.create(</w:t>
        <w:br/>
        <w:t xml:space="preserve">                    category=category,</w:t>
        <w:br/>
        <w:t xml:space="preserve">                    name=product_name,</w:t>
        <w:br/>
        <w:t xml:space="preserve">                    description=self.fake.text(120),</w:t>
        <w:br/>
        <w:t xml:space="preserve">                    price=self.random_price(),</w:t>
        <w:br/>
        <w:t xml:space="preserve">                    is_available=True,</w:t>
        <w:br/>
        <w:t xml:space="preserve">                    is_recommended=False,</w:t>
        <w:br/>
        <w:t xml:space="preserve">                )</w:t>
        <w:br/>
        <w:br/>
        <w:t xml:space="preserve">                self.attach_image(product, image_path)</w:t>
        <w:br/>
        <w:br/>
        <w:t xml:space="preserve">                self.stdout.write(f"   ✓ {product_name}")</w:t>
        <w:br/>
        <w:br/>
        <w:br/>
        <w:t xml:space="preserve">    def attach_image(self, obj, relative_path):</w:t>
        <w:br/>
        <w:br/>
        <w:t xml:space="preserve">        full_path = os.path.join(</w:t>
        <w:br/>
        <w:t xml:space="preserve">            settings.BASE_DIR,</w:t>
        <w:br/>
        <w:t xml:space="preserve">            "media_seed",</w:t>
        <w:br/>
        <w:t xml:space="preserve">            relative_path</w:t>
        <w:br/>
        <w:t xml:space="preserve">        )</w:t>
        <w:br/>
        <w:br/>
        <w:t xml:space="preserve">        if not os.path.exists(full_path):</w:t>
        <w:br/>
        <w:t xml:space="preserve">            self.stdout.write(f"⚠ missing image: {relative_path}")</w:t>
        <w:br/>
        <w:t xml:space="preserve">            return</w:t>
        <w:br/>
        <w:br/>
        <w:t xml:space="preserve">        try:</w:t>
        <w:br/>
        <w:t xml:space="preserve">            with open(full_path, "rb") as f:</w:t>
        <w:br/>
        <w:t xml:space="preserve">                obj.image.save(</w:t>
        <w:br/>
        <w:t xml:space="preserve">                    self.unique_name(full_path),</w:t>
        <w:br/>
        <w:t xml:space="preserve">                    File(f),</w:t>
        <w:br/>
        <w:t xml:space="preserve">                    save=True</w:t>
        <w:br/>
        <w:t xml:space="preserve">                )</w:t>
        <w:br/>
        <w:t xml:space="preserve">        except Exception as e:</w:t>
        <w:br/>
        <w:t xml:space="preserve">            self.stdout.write(f"⚠ image error: {e}")</w:t>
        <w:br/>
        <w:br/>
        <w:br/>
        <w:t xml:space="preserve">    def unique_name(self, path):</w:t>
        <w:br/>
        <w:t xml:space="preserve">        import uuid</w:t>
        <w:br/>
        <w:t xml:space="preserve">        return f"{uuid.uuid4().hex}_{os.path.basename(path)}"</w:t>
        <w:br/>
        <w:br/>
        <w:t xml:space="preserve">    def random_price(self):</w:t>
        <w:br/>
        <w:t xml:space="preserve">        return round(random.randint(1000, 20000) / 50) * 50</w:t>
      </w:r>
    </w:p>
    <w:p>
      <w:pPr>
        <w:pStyle w:val="Heading2"/>
      </w:pPr>
      <w:r>
        <w:t>.\catalog\migrations\0001_initial.py</w:t>
      </w:r>
    </w:p>
    <w:p>
      <w:r>
        <w:t>Lines: 58</w:t>
      </w:r>
    </w:p>
    <w:p>
      <w:r>
        <w:rPr>
          <w:rFonts w:ascii="Courier New" w:hAnsi="Courier New"/>
          <w:sz w:val="16"/>
        </w:rPr>
        <w:t># Generated by Django 6.0.1 on 2026-05-19 10:40</w:t>
        <w:br/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name='Cart',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('quantity', models.PositiveIntegerField(default=1)),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name='Category',</w:t>
        <w:br/>
        <w:t xml:space="preserve">            fields=[</w:t>
        <w:br/>
        <w:t xml:space="preserve">                ('id', models.AutoField(primary_key=True, serialize=False)),</w:t>
        <w:br/>
        <w:t xml:space="preserve">                ('name', models.CharField(max_length=255)),</w:t>
        <w:br/>
        <w:t xml:space="preserve">                ('description', models.TextField(blank=True, null=True)),</w:t>
        <w:br/>
        <w:t xml:space="preserve">                ('image', models.ImageField(blank=True, null=True, upload_to='categories/', verbose_name='Изображение')),</w:t>
        <w:br/>
        <w:t xml:space="preserve">                ('slug', models.SlugField(blank=True, max_length=255, unique=True)),</w:t>
        <w:br/>
        <w:t xml:space="preserve">                ('is_featured', models.BooleanField(default=False)),</w:t>
        <w:br/>
        <w:t xml:space="preserve">            ],</w:t>
        <w:br/>
        <w:t xml:space="preserve">            options={</w:t>
        <w:br/>
        <w:t xml:space="preserve">                'verbose_name': 'Категория',</w:t>
        <w:br/>
        <w:t xml:space="preserve">                'verbose_name_plural': 'Категории',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name='Favorite',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name='Product',</w:t>
        <w:br/>
        <w:t xml:space="preserve">            fields=[</w:t>
        <w:br/>
        <w:t xml:space="preserve">                ('id', models.AutoField(primary_key=True, serialize=False)),</w:t>
        <w:br/>
        <w:t xml:space="preserve">                ('name', models.CharField(max_length=255)),</w:t>
        <w:br/>
        <w:t xml:space="preserve">                ('price', models.DecimalField(decimal_places=2, max_digits=10)),</w:t>
        <w:br/>
        <w:t xml:space="preserve">                ('description', models.TextField(blank=True, null=True)),</w:t>
        <w:br/>
        <w:t xml:space="preserve">                ('is_available', models.BooleanField(default=True)),</w:t>
        <w:br/>
        <w:t xml:space="preserve">                ('image', models.ImageField(blank=True, null=True, upload_to='products/', verbose_name='Изображение')),</w:t>
        <w:br/>
        <w:t xml:space="preserve">                ('is_recommended', models.BooleanField(default=False)),</w:t>
        <w:br/>
        <w:t xml:space="preserve">            ],</w:t>
        <w:br/>
        <w:t xml:space="preserve">            options={</w:t>
        <w:br/>
        <w:t xml:space="preserve">                'verbose_name': 'Товар',</w:t>
        <w:br/>
        <w:t xml:space="preserve">                'verbose_name_plural': 'Товары',</w:t>
        <w:br/>
        <w:t xml:space="preserve">            },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.\catalog\migrations\0002_initial.py</w:t>
      </w:r>
    </w:p>
    <w:p>
      <w:r>
        <w:t>Lines: 51</w:t>
      </w:r>
    </w:p>
    <w:p>
      <w:r>
        <w:rPr>
          <w:rFonts w:ascii="Courier New" w:hAnsi="Courier New"/>
          <w:sz w:val="16"/>
        </w:rPr>
        <w:t># Generated by Django 6.0.1 on 2026-05-19 10:40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('catalog', '0001_initial'),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model_name='cart',</w:t>
        <w:br/>
        <w:t xml:space="preserve">            name='user',</w:t>
        <w:br/>
        <w:t xml:space="preserve">            field=models.ForeignKey(on_delete=django.db.models.deletion.CASCADE, to=settings.AUTH_USER_MODEL),</w:t>
        <w:br/>
        <w:t xml:space="preserve">        ),</w:t>
        <w:br/>
        <w:t xml:space="preserve">        migrations.AddField(</w:t>
        <w:br/>
        <w:t xml:space="preserve">            model_name='favorite',</w:t>
        <w:br/>
        <w:t xml:space="preserve">            name='user',</w:t>
        <w:br/>
        <w:t xml:space="preserve">            field=models.ForeignKey(on_delete=django.db.models.deletion.CASCADE, to=settings.AUTH_USER_MODEL),</w:t>
        <w:br/>
        <w:t xml:space="preserve">        ),</w:t>
        <w:br/>
        <w:t xml:space="preserve">        migrations.AddField(</w:t>
        <w:br/>
        <w:t xml:space="preserve">            model_name='product',</w:t>
        <w:br/>
        <w:t xml:space="preserve">            name='category',</w:t>
        <w:br/>
        <w:t xml:space="preserve">            field=models.ForeignKey(blank=True, null=True, on_delete=django.db.models.deletion.CASCADE, related_name='products', to='catalog.category'),</w:t>
        <w:br/>
        <w:t xml:space="preserve">        ),</w:t>
        <w:br/>
        <w:t xml:space="preserve">        migrations.AddField(</w:t>
        <w:br/>
        <w:t xml:space="preserve">            model_name='favorite',</w:t>
        <w:br/>
        <w:t xml:space="preserve">            name='product',</w:t>
        <w:br/>
        <w:t xml:space="preserve">            field=models.ForeignKey(on_delete=django.db.models.deletion.CASCADE, to='catalog.product'),</w:t>
        <w:br/>
        <w:t xml:space="preserve">        ),</w:t>
        <w:br/>
        <w:t xml:space="preserve">        migrations.AddField(</w:t>
        <w:br/>
        <w:t xml:space="preserve">            model_name='cart',</w:t>
        <w:br/>
        <w:t xml:space="preserve">            name='product',</w:t>
        <w:br/>
        <w:t xml:space="preserve">            field=models.ForeignKey(on_delete=django.db.models.deletion.CASCADE, to='catalog.product'),</w:t>
        <w:br/>
        <w:t xml:space="preserve">        ),</w:t>
        <w:br/>
        <w:t xml:space="preserve">        migrations.AlterUniqueTogether(</w:t>
        <w:br/>
        <w:t xml:space="preserve">            name='favorite',</w:t>
        <w:br/>
        <w:t xml:space="preserve">            unique_together={('user', 'product')},</w:t>
        <w:br/>
        <w:t xml:space="preserve">        ),</w:t>
        <w:br/>
        <w:t xml:space="preserve">        migrations.AlterUniqueTogether(</w:t>
        <w:br/>
        <w:t xml:space="preserve">            name='cart',</w:t>
        <w:br/>
        <w:t xml:space="preserve">            unique_together={('user', 'product')},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.\catalog\migrations\0003_alter_category_slug.py</w:t>
      </w:r>
    </w:p>
    <w:p>
      <w:r>
        <w:t>Lines: 19</w:t>
      </w:r>
    </w:p>
    <w:p>
      <w:r>
        <w:rPr>
          <w:rFonts w:ascii="Courier New" w:hAnsi="Courier New"/>
          <w:sz w:val="16"/>
        </w:rPr>
        <w:t># Generated by Django 6.0.1 on 2026-05-19 10:51</w:t>
        <w:br/>
        <w:br/>
        <w:t>import autoslug.fields</w:t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'0002_initial'),</w:t>
        <w:br/>
        <w:t xml:space="preserve">    ]</w:t>
        <w:br/>
        <w:br/>
        <w:t xml:space="preserve">    operations = [</w:t>
        <w:br/>
        <w:t xml:space="preserve">        migrations.AlterField(</w:t>
        <w:br/>
        <w:t xml:space="preserve">            model_name='category',</w:t>
        <w:br/>
        <w:t xml:space="preserve">            name='slug',</w:t>
        <w:br/>
        <w:t xml:space="preserve">            field=autoslug.fields.AutoSlugField(always_update=True, blank=True, editable=False, null=True, populate_from='name', unique=True),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.\catalog\migrations\0004_order_alter_category_options_alter_category_id_and_more.py</w:t>
      </w:r>
    </w:p>
    <w:p>
      <w:r>
        <w:t>Lines: 44</w:t>
      </w:r>
    </w:p>
    <w:p>
      <w:r>
        <w:rPr>
          <w:rFonts w:ascii="Courier New" w:hAnsi="Courier New"/>
          <w:sz w:val="16"/>
        </w:rPr>
        <w:t># Generated by Django 6.0.1 on 2026-05-20 10:55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'0003_alter_category_slug'),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name='Order',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models.CharField(max_length=100, verbose_name='Имя')),</w:t>
        <w:br/>
        <w:t xml:space="preserve">                ('phone', models.CharField(max_length=20, verbose_name='Телефон')),</w:t>
        <w:br/>
        <w:t xml:space="preserve">                ('address', models.CharField(max_length=255, verbose_name='Адрес')),</w:t>
        <w:br/>
        <w:t xml:space="preserve">                ('comment', models.TextField(blank=True, verbose_name='Комментарий')),</w:t>
        <w:br/>
        <w:t xml:space="preserve">                ('payment_method', models.CharField(choices=[('cash', 'Наличные'), ('card', 'Банковская карта')], max_length=10, verbose_name='Способ оплаты')),</w:t>
        <w:br/>
        <w:t xml:space="preserve">                ('created_at', models.DateTimeField(auto_now_add=True, verbose_name='Дата создания')),</w:t>
        <w:br/>
        <w:t xml:space="preserve">            ],</w:t>
        <w:br/>
        <w:t xml:space="preserve">        ),</w:t>
        <w:br/>
        <w:t xml:space="preserve">        migrations.AlterModelOptions(</w:t>
        <w:br/>
        <w:t xml:space="preserve">            name='category',</w:t>
        <w:br/>
        <w:t xml:space="preserve">            options={},</w:t>
        <w:br/>
        <w:t xml:space="preserve">        ),</w:t>
        <w:br/>
        <w:t xml:space="preserve">        migrations.AlterField(</w:t>
        <w:br/>
        <w:t xml:space="preserve">            model_name='category',</w:t>
        <w:br/>
        <w:t xml:space="preserve">            name='id',</w:t>
        <w:br/>
        <w:t xml:space="preserve">            field=models.BigAutoField(auto_created=True, primary_key=True, serialize=False, verbose_name='ID'),</w:t>
        <w:br/>
        <w:t xml:space="preserve">        ),</w:t>
        <w:br/>
        <w:t xml:space="preserve">        migrations.AlterField(</w:t>
        <w:br/>
        <w:t xml:space="preserve">            model_name='category',</w:t>
        <w:br/>
        <w:t xml:space="preserve">            name='image',</w:t>
        <w:br/>
        <w:t xml:space="preserve">            field=models.ImageField(blank=True, null=True, upload_to='categories/'),</w:t>
        <w:br/>
        <w:t xml:space="preserve">        ),</w:t>
        <w:br/>
        <w:t xml:space="preserve">        migrations.AlterField(</w:t>
        <w:br/>
        <w:t xml:space="preserve">            model_name='category',</w:t>
        <w:br/>
        <w:t xml:space="preserve">            name='slug',</w:t>
        <w:br/>
        <w:t xml:space="preserve">            field=models.SlugField(blank=True, null=True, unique=True),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.\catalog\migrations\0005_alter_order_options_order_cart_items_and_more.py</w:t>
      </w:r>
    </w:p>
    <w:p>
      <w:r>
        <w:t>Lines: 62</w:t>
      </w:r>
    </w:p>
    <w:p>
      <w:r>
        <w:rPr>
          <w:rFonts w:ascii="Courier New" w:hAnsi="Courier New"/>
          <w:sz w:val="16"/>
        </w:rPr>
        <w:t># Generated by Django 6.0 on 2026-05-20 14:13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'0004_order_alter_category_options_alter_category_id_and_more'),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name='order',</w:t>
        <w:br/>
        <w:t xml:space="preserve">            options={'ordering': ['-created_at'], 'verbose_name': 'Заказ', 'verbose_name_plural': 'Заказы'},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name='cart_items',</w:t>
        <w:br/>
        <w:t xml:space="preserve">            field=models.JSONField(default=dict, verbose_name='Товары в заказе'),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name='delivery_date',</w:t>
        <w:br/>
        <w:t xml:space="preserve">            field=models.DateField(default='2026-01-01', verbose_name='Дата доставки'),</w:t>
        <w:br/>
        <w:t xml:space="preserve">            preserve_default=False,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name='delivery_time',</w:t>
        <w:br/>
        <w:t xml:space="preserve">            field=models.CharField(choices=[('09:00-11:00', '09:00 - 11:00'), ('11:00-13:00', '11:00 - 13:00'), ('13:00-15:00', '13:00 - 15:00'), ('15:00-17:00', '15:00 - 17:00'), ('17:00-19:00', '17:00 - 19:00'), ('19:00-21:00', '19:00 - 21:00')], default='09:00-11:00', max_length=50, verbose_name='Время доставки'),</w:t>
        <w:br/>
        <w:t xml:space="preserve">            preserve_default=False,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name='status',</w:t>
        <w:br/>
        <w:t xml:space="preserve">            field=models.CharField(default='new', max_length=20, verbose_name='Статус заказа'),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name='total_sum',</w:t>
        <w:br/>
        <w:t xml:space="preserve">            field=models.DecimalField(decimal_places=2, default=0, max_digits=10, verbose_name='Сумма заказа'),</w:t>
        <w:br/>
        <w:t xml:space="preserve">        ),</w:t>
        <w:br/>
        <w:t xml:space="preserve">        migrations.AddField(</w:t>
        <w:br/>
        <w:t xml:space="preserve">            model_name='order',</w:t>
        <w:br/>
        <w:t xml:space="preserve">            name='user',</w:t>
        <w:br/>
        <w:t xml:space="preserve">            field=models.ForeignKey(blank=True, null=True, on_delete=django.db.models.deletion.CASCADE, to=settings.AUTH_USER_MODEL, verbose_name='Пользователь'),</w:t>
        <w:br/>
        <w:t xml:space="preserve">        ),</w:t>
        <w:br/>
        <w:t xml:space="preserve">        migrations.AlterField(</w:t>
        <w:br/>
        <w:t xml:space="preserve">            model_name='order',</w:t>
        <w:br/>
        <w:t xml:space="preserve">            name='address',</w:t>
        <w:br/>
        <w:t xml:space="preserve">            field=models.TextField(verbose_name='Адрес доставки'),</w:t>
        <w:br/>
        <w:t xml:space="preserve">        ),</w:t>
        <w:br/>
        <w:t xml:space="preserve">        migrations.AlterField(</w:t>
        <w:br/>
        <w:t xml:space="preserve">            model_name='order',</w:t>
        <w:br/>
        <w:t xml:space="preserve">            name='name',</w:t>
        <w:br/>
        <w:t xml:space="preserve">            field=models.CharField(max_length=200, verbose_name='Имя'),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.\flower_shop\asgi.py</w:t>
      </w:r>
    </w:p>
    <w:p>
      <w:r>
        <w:t>Lines: 16</w:t>
      </w:r>
    </w:p>
    <w:p>
      <w:r>
        <w:rPr>
          <w:rFonts w:ascii="Courier New" w:hAnsi="Courier New"/>
          <w:sz w:val="16"/>
        </w:rPr>
        <w:t>"""</w:t>
        <w:br/>
        <w:t>ASGI config for flower_shop project.</w:t>
        <w:br/>
        <w:br/>
        <w:t>It exposes the ASGI callable as a module-level variable named ``application``.</w:t>
        <w:br/>
        <w:br/>
        <w:t>For more information on this file, see</w:t>
        <w:br/>
        <w:t>https://docs.djangoproject.com/en/6.0/howto/deployment/asgi/</w:t>
        <w:br/>
        <w:t>"""</w:t>
        <w:br/>
        <w:br/>
        <w:t>import os</w:t>
        <w:br/>
        <w:br/>
        <w:t>from django.core.asgi import get_asgi_application</w:t>
        <w:br/>
        <w:br/>
        <w:t>os.environ.setdefault('DJANGO_SETTINGS_MODULE', 'flower_shop.settings')</w:t>
        <w:br/>
        <w:br/>
        <w:t>application = get_asgi_application()</w:t>
        <w:br/>
      </w:r>
    </w:p>
    <w:p>
      <w:pPr>
        <w:pStyle w:val="Heading2"/>
      </w:pPr>
      <w:r>
        <w:t>.\flower_shop\settings.py</w:t>
      </w:r>
    </w:p>
    <w:p>
      <w:r>
        <w:t>Lines: 101</w:t>
      </w:r>
    </w:p>
    <w:p>
      <w:r>
        <w:rPr>
          <w:rFonts w:ascii="Courier New" w:hAnsi="Courier New"/>
          <w:sz w:val="16"/>
        </w:rPr>
        <w:t>"""</w:t>
        <w:br/>
        <w:t>Django settings for flower_shop project.</w:t>
        <w:br/>
        <w:t>"""</w:t>
        <w:br/>
        <w:br/>
        <w:t>from pathlib import Path</w:t>
        <w:br/>
        <w:br/>
        <w:t>BASE_DIR = Path(__file__).resolve().parent.parent</w:t>
        <w:br/>
        <w:br/>
        <w:t>SECRET_KEY = 'django-insecure-your-secret-key-here'</w:t>
        <w:br/>
        <w:br/>
        <w:t>DEBUG = True</w:t>
        <w:br/>
        <w:br/>
        <w:t>ALLOWED_HOSTS = []</w:t>
        <w:br/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'catalog',</w:t>
        <w:br/>
        <w:t xml:space="preserve">    'users',</w:t>
        <w:br/>
        <w:t xml:space="preserve">    'image_uploader_widget',</w:t>
        <w:br/>
        <w:br/>
        <w:t>]</w:t>
        <w:br/>
        <w:br/>
        <w:t>MIDDLEWARE = [</w:t>
        <w:br/>
        <w:t xml:space="preserve">    'django.middleware.security.SecurityMiddleware',</w:t>
        <w:br/>
        <w:t xml:space="preserve">    'django.contrib.sessions.middleware.SessionMiddleware',</w:t>
        <w:br/>
        <w:t xml:space="preserve">    'django.middleware.common.CommonMiddleware',</w:t>
        <w:br/>
        <w:t xml:space="preserve">    'django.middleware.csrf.CsrfViewMiddleware',</w:t>
        <w:br/>
        <w:t xml:space="preserve">    'django.contrib.auth.middleware.AuthenticationMiddleware',</w:t>
        <w:br/>
        <w:t xml:space="preserve">    'django.contrib.messages.middleware.MessageMiddleware',</w:t>
        <w:br/>
        <w:t xml:space="preserve">    'django.middleware.clickjacking.XFrameOptionsMiddleware',</w:t>
        <w:br/>
        <w:t>]</w:t>
        <w:br/>
        <w:br/>
        <w:t>ROOT_URLCONF = 'flower_shop.urls'</w:t>
        <w:br/>
        <w:br/>
        <w:t>TEMPLATES = [</w:t>
        <w:br/>
        <w:t xml:space="preserve">    {</w:t>
        <w:br/>
        <w:t xml:space="preserve">        'BACKEND': 'django.template.backends.django.DjangoTemplates',</w:t>
        <w:br/>
        <w:t xml:space="preserve">        'DIRS': [BASE_DIR / 'templates'],</w:t>
        <w:br/>
        <w:t xml:space="preserve">        'APP_DIRS': True,</w:t>
        <w:br/>
        <w:t xml:space="preserve">        'OPTIONS': {</w:t>
        <w:br/>
        <w:t xml:space="preserve">            'context_processors': [</w:t>
        <w:br/>
        <w:t xml:space="preserve">                'django.template.context_processors.debug',</w:t>
        <w:br/>
        <w:t xml:space="preserve">                'django.template.context_processors.request',</w:t>
        <w:br/>
        <w:t xml:space="preserve">                'django.contrib.auth.context_processors.auth',</w:t>
        <w:br/>
        <w:t xml:space="preserve">                'django.contrib.messages.context_processors.messages',</w:t>
        <w:br/>
        <w:t xml:space="preserve">                'catalog.context_processors.categories_processor',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'flower_shop.wsgi.application'</w:t>
        <w:br/>
        <w:br/>
        <w:t>DATABASES = {</w:t>
        <w:br/>
        <w:t xml:space="preserve">    'default': {</w:t>
        <w:br/>
        <w:t xml:space="preserve">        'ENGINE': 'django.db.backends.sqlite3',</w:t>
        <w:br/>
        <w:t xml:space="preserve">        'NAME': BASE_DIR / 'db.sqlite3',</w:t>
        <w:br/>
        <w:t xml:space="preserve">    }</w:t>
        <w:br/>
        <w:t>}</w:t>
        <w:br/>
        <w:br/>
        <w:t>AUTH_PASSWORD_VALIDATORS = [</w:t>
        <w:br/>
        <w:t xml:space="preserve">    {</w:t>
        <w:br/>
        <w:t xml:space="preserve">        'NAME': 'django.contrib.auth.password_validation.UserAttributeSimilarityValidator',</w:t>
        <w:br/>
        <w:t xml:space="preserve">    },</w:t>
        <w:br/>
        <w:t xml:space="preserve">    {</w:t>
        <w:br/>
        <w:t xml:space="preserve">        'NAME': 'django.contrib.auth.password_validation.MinimumLengthValidator',</w:t>
        <w:br/>
        <w:t xml:space="preserve">    },</w:t>
        <w:br/>
        <w:t xml:space="preserve">    {</w:t>
        <w:br/>
        <w:t xml:space="preserve">        'NAME': 'django.contrib.auth.password_validation.CommonPasswordValidator',</w:t>
        <w:br/>
        <w:t xml:space="preserve">    },</w:t>
        <w:br/>
        <w:t xml:space="preserve">    {</w:t>
        <w:br/>
        <w:t xml:space="preserve">        'NAME': 'django.contrib.auth.password_validation.NumericPasswordValidator',</w:t>
        <w:br/>
        <w:t xml:space="preserve">    },</w:t>
        <w:br/>
        <w:t>]</w:t>
        <w:br/>
        <w:br/>
        <w:t>LANGUAGE_CODE = 'ru-ru'</w:t>
        <w:br/>
        <w:br/>
        <w:t>TIME_ZONE = 'Europe/Moscow'</w:t>
        <w:br/>
        <w:br/>
        <w:t>USE_I18N = True</w:t>
        <w:br/>
        <w:br/>
        <w:t>USE_TZ = True</w:t>
        <w:br/>
        <w:br/>
        <w:t>STATIC_URL = 'static/'</w:t>
        <w:br/>
        <w:t>STATICFILES_DIRS = [BASE_DIR / 'static']</w:t>
        <w:br/>
        <w:br/>
        <w:t>MEDIA_URL = '/uploads/'</w:t>
        <w:br/>
        <w:t>MEDIA_ROOT = BASE_DIR / 'static' / 'images'</w:t>
        <w:br/>
        <w:br/>
        <w:t>DEFAULT_AUTO_FIELD = 'django.db.models.BigAutoField'</w:t>
        <w:br/>
        <w:br/>
        <w:t>AUTH_USER_MODEL = 'users.CustomUser'</w:t>
        <w:br/>
        <w:br/>
        <w:t>LOGIN_URL = 'login'</w:t>
        <w:br/>
        <w:t>LOGIN_REDIRECT_URL = '/'</w:t>
        <w:br/>
        <w:t>LOGOUT_REDIRECT_URL = '/'</w:t>
        <w:br/>
      </w:r>
    </w:p>
    <w:p>
      <w:pPr>
        <w:pStyle w:val="Heading2"/>
      </w:pPr>
      <w:r>
        <w:t>.\flower_shop\urls.py</w:t>
      </w:r>
    </w:p>
    <w:p>
      <w:r>
        <w:t>Lines: 18</w:t>
      </w:r>
    </w:p>
    <w:p>
      <w:r>
        <w:rPr>
          <w:rFonts w:ascii="Courier New" w:hAnsi="Courier New"/>
          <w:sz w:val="16"/>
        </w:rPr>
        <w:t>from django.contrib import admin</w:t>
        <w:br/>
        <w:t>from django.contrib.auth.views import LoginView, LogoutView</w:t>
        <w:br/>
        <w:t>from django.urls import path, include</w:t>
        <w:br/>
        <w:t>from django.conf import settings</w:t>
        <w:br/>
        <w:t>from django.conf.urls.static import static</w:t>
        <w:br/>
        <w:br/>
        <w:t>from users import views</w:t>
        <w:br/>
        <w:br/>
        <w:t>urlpatterns = [</w:t>
        <w:br/>
        <w:t xml:space="preserve">    path('admin/', admin.site.urls),</w:t>
        <w:br/>
        <w:t xml:space="preserve">    path('', include('catalog.urls')),</w:t>
        <w:br/>
        <w:t xml:space="preserve">    path('', include('users.urls')),</w:t>
        <w:br/>
        <w:br/>
        <w:t xml:space="preserve">    path('logout/', LogoutView.as_view(next_page='/'), name='logout'),</w:t>
        <w:br/>
        <w:t>]</w:t>
        <w:br/>
        <w:br/>
        <w:t>if settings.DEBUG:</w:t>
        <w:br/>
        <w:t xml:space="preserve">    urlpatterns += static(settings.MEDIA_URL, document_root=settings.MEDIA_ROOT)</w:t>
      </w:r>
    </w:p>
    <w:p>
      <w:pPr>
        <w:pStyle w:val="Heading2"/>
      </w:pPr>
      <w:r>
        <w:t>.\flower_shop\wsgi.py</w:t>
      </w:r>
    </w:p>
    <w:p>
      <w:r>
        <w:t>Lines: 16</w:t>
      </w:r>
    </w:p>
    <w:p>
      <w:r>
        <w:rPr>
          <w:rFonts w:ascii="Courier New" w:hAnsi="Courier New"/>
          <w:sz w:val="16"/>
        </w:rPr>
        <w:t>"""</w:t>
        <w:br/>
        <w:t>WSGI config for flower_shop project.</w:t>
        <w:br/>
        <w:br/>
        <w:t>It exposes the WSGI callable as a module-level variable named ``application``.</w:t>
        <w:br/>
        <w:br/>
        <w:t>For more information on this file, see</w:t>
        <w:br/>
        <w:t>https://docs.djangoproject.com/en/6.0/howto/deployment/wsgi/</w:t>
        <w:br/>
        <w:t>"""</w:t>
        <w:br/>
        <w:br/>
        <w:t>import os</w:t>
        <w:br/>
        <w:br/>
        <w:t>from django.core.wsgi import get_wsgi_application</w:t>
        <w:br/>
        <w:br/>
        <w:t>os.environ.setdefault('DJANGO_SETTINGS_MODULE', 'flower_shop.settings')</w:t>
        <w:br/>
        <w:br/>
        <w:t>application = get_wsgi_application()</w:t>
        <w:br/>
      </w:r>
    </w:p>
    <w:p>
      <w:pPr>
        <w:pStyle w:val="Heading2"/>
      </w:pPr>
      <w:r>
        <w:t>.\order\admin.py</w:t>
      </w:r>
    </w:p>
    <w:p>
      <w:r>
        <w:t>Lines: 15</w:t>
      </w:r>
    </w:p>
    <w:p>
      <w:r>
        <w:rPr>
          <w:rFonts w:ascii="Courier New" w:hAnsi="Courier New"/>
          <w:sz w:val="16"/>
        </w:rPr>
        <w:t>from django.contrib import admin</w:t>
        <w:br/>
        <w:br/>
        <w:t>from catalog.models import Category</w:t>
        <w:br/>
        <w:t>from .models import Product</w:t>
        <w:br/>
        <w:br/>
        <w:t>@admin.register(Product)</w:t>
        <w:br/>
        <w:t>class ProductAdmin(admin.ModelAdmin):</w:t>
        <w:br/>
        <w:t xml:space="preserve">    list_display = ("id", "name", "category", "price", "is_available")</w:t>
        <w:br/>
        <w:t xml:space="preserve">    search_fields = ("name", "description", "category__name")</w:t>
        <w:br/>
        <w:t xml:space="preserve">    list_filter = ("category", "is_available")</w:t>
        <w:br/>
        <w:t xml:space="preserve">    ordering = ("name",)</w:t>
        <w:br/>
        <w:br/>
        <w:t>@admin.register(Category)</w:t>
        <w:br/>
        <w:t>class CategoryAdmin(admin.ModelAdmin):</w:t>
        <w:br/>
        <w:t xml:space="preserve">    list_display = ("id", "name", "description")</w:t>
      </w:r>
    </w:p>
    <w:p>
      <w:pPr>
        <w:pStyle w:val="Heading2"/>
      </w:pPr>
      <w:r>
        <w:t>.\order\apps.py</w:t>
      </w:r>
    </w:p>
    <w:p>
      <w:r>
        <w:t>Lines: 5</w:t>
      </w:r>
    </w:p>
    <w:p>
      <w:r>
        <w:rPr>
          <w:rFonts w:ascii="Courier New" w:hAnsi="Courier New"/>
          <w:sz w:val="16"/>
        </w:rPr>
        <w:t>from django.apps import AppConfig</w:t>
        <w:br/>
        <w:br/>
        <w:br/>
        <w:t>class OrderConfig(AppConfig):</w:t>
        <w:br/>
        <w:t xml:space="preserve">    name = 'order'</w:t>
        <w:br/>
      </w:r>
    </w:p>
    <w:p>
      <w:pPr>
        <w:pStyle w:val="Heading2"/>
      </w:pPr>
      <w:r>
        <w:t>.\order\forms.py</w:t>
      </w:r>
    </w:p>
    <w:p>
      <w:r>
        <w:t>Lines: 7</w:t>
      </w:r>
    </w:p>
    <w:p>
      <w:r>
        <w:rPr>
          <w:rFonts w:ascii="Courier New" w:hAnsi="Courier New"/>
          <w:sz w:val="16"/>
        </w:rPr>
        <w:t>from django import forms</w:t>
        <w:br/>
        <w:t>from .models import Order</w:t>
        <w:br/>
        <w:br/>
        <w:t>class OrderForm(forms.ModelForm):</w:t>
        <w:br/>
        <w:t xml:space="preserve">    class Meta:</w:t>
        <w:br/>
        <w:t xml:space="preserve">        model = Order</w:t>
        <w:br/>
        <w:t xml:space="preserve">        fields = ('course_name', 'start_date', 'payment_method')</w:t>
        <w:br/>
      </w:r>
    </w:p>
    <w:p>
      <w:pPr>
        <w:pStyle w:val="Heading2"/>
      </w:pPr>
      <w:r>
        <w:t>.\order\models.py</w:t>
      </w:r>
    </w:p>
    <w:p>
      <w:r>
        <w:t>Lines: 48</w:t>
      </w:r>
    </w:p>
    <w:p>
      <w:r>
        <w:rPr>
          <w:rFonts w:ascii="Courier New" w:hAnsi="Courier New"/>
          <w:sz w:val="16"/>
        </w:rPr>
        <w:t>from django.contrib.auth.models import User</w:t>
        <w:br/>
        <w:t>from django.db import models</w:t>
        <w:br/>
        <w:br/>
        <w:t>from catalog.models import Product</w:t>
        <w:br/>
        <w:t>from django.conf import settings</w:t>
        <w:br/>
        <w:br/>
        <w:br/>
        <w:t>class Order(models.Model):</w:t>
        <w:br/>
        <w:t xml:space="preserve">    id = models.AutoField(primary_key=True)</w:t>
        <w:br/>
        <w:t xml:space="preserve">    # customer = models.ForeignKey()</w:t>
        <w:br/>
        <w:t xml:space="preserve">    order_date = models.DateField()</w:t>
        <w:br/>
        <w:t xml:space="preserve">    delivery_date = models.DateField(null=True, blank=True)</w:t>
        <w:br/>
        <w:t xml:space="preserve">    delivery_address = models.TextField(null=True, blank=True)</w:t>
        <w:br/>
        <w:t xml:space="preserve">    # status = models.ForeignKey()</w:t>
        <w:br/>
        <w:t xml:space="preserve">    total_amount = models.DecimalField(max_digits=10,</w:t>
        <w:br/>
        <w:t xml:space="preserve">        decimal_places=2)</w:t>
        <w:br/>
        <w:br/>
        <w:t xml:space="preserve">    STATUS_CHOICES = [</w:t>
        <w:br/>
        <w:t xml:space="preserve">        ('new', 'Новая'),</w:t>
        <w:br/>
        <w:t xml:space="preserve">        ('process','В обработке'),</w:t>
        <w:br/>
        <w:t xml:space="preserve">        ('done','Завершена'),</w:t>
        <w:br/>
        <w:t xml:space="preserve">    ]</w:t>
        <w:br/>
        <w:br/>
        <w:t xml:space="preserve">    PAYMENT_CHOICES = [</w:t>
        <w:br/>
        <w:t xml:space="preserve">        ('cash','наличные'),</w:t>
        <w:br/>
        <w:t xml:space="preserve">        ('card','Карта'),</w:t>
        <w:br/>
        <w:t xml:space="preserve">    ]</w:t>
        <w:br/>
        <w:t xml:space="preserve">    user = models.ForeignKey(settings.AUTH_USER_MODEL, on_delete=models.CASCADE)</w:t>
        <w:br/>
        <w:t xml:space="preserve">    course_name = models.CharField(max_length=200)</w:t>
        <w:br/>
        <w:t xml:space="preserve">    start_date = models.DateField()</w:t>
        <w:br/>
        <w:t xml:space="preserve">    payment_method = models.CharField(max_length=20, choices=PAYMENT_CHOICES, default='cash')</w:t>
        <w:br/>
        <w:t xml:space="preserve">    status = models.CharField(max_length=20, choices=STATUS_CHOICES, default='new')</w:t>
        <w:br/>
        <w:br/>
        <w:t xml:space="preserve">    def __str__(self):</w:t>
        <w:br/>
        <w:t xml:space="preserve">        return f'{self.course_name} - {self.user.username}'</w:t>
        <w:br/>
        <w:br/>
        <w:t>class Status(models.Model):</w:t>
        <w:br/>
        <w:t xml:space="preserve">    id = models.AutoField(primary_key=True)</w:t>
        <w:br/>
        <w:t xml:space="preserve">    name = models.CharField(max_length=100)</w:t>
        <w:br/>
        <w:br/>
        <w:br/>
        <w:t>class OrderStructure(models.Model):</w:t>
        <w:br/>
        <w:t xml:space="preserve">    id = models.AutoField(primary_key=True)</w:t>
        <w:br/>
        <w:t xml:space="preserve">    order = models.ForeignKey(Order, on_delete=models.CASCADE, related_name='items',null=True, blank=True)</w:t>
        <w:br/>
        <w:t xml:space="preserve">    product = models.ForeignKey(Product, on_delete=models.CASCADE, related_name='order_items', null=True, blank=True)</w:t>
        <w:br/>
        <w:t xml:space="preserve">    quantity = models.IntegerField()</w:t>
        <w:br/>
        <w:t xml:space="preserve">    unit_price = models.DecimalField(max_digits=10, decimal_places=2)</w:t>
        <w:br/>
        <w:br/>
      </w:r>
    </w:p>
    <w:p>
      <w:pPr>
        <w:pStyle w:val="Heading2"/>
      </w:pPr>
      <w:r>
        <w:t>.\order\tests.py</w:t>
      </w:r>
    </w:p>
    <w:p>
      <w:r>
        <w:t>Lines: 3</w:t>
      </w:r>
    </w:p>
    <w:p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.\order\views.py</w:t>
      </w:r>
    </w:p>
    <w:p>
      <w:r>
        <w:t>Lines: 20</w:t>
      </w:r>
    </w:p>
    <w:p>
      <w:r>
        <w:rPr>
          <w:rFonts w:ascii="Courier New" w:hAnsi="Courier New"/>
          <w:sz w:val="16"/>
        </w:rPr>
        <w:t># from django.shortcuts import render, redirect</w:t>
        <w:br/>
        <w:t># from django.contrib.auth.decorators import login_required</w:t>
        <w:br/>
        <w:t># from .forms import OrderForm</w:t>
        <w:br/>
        <w:t>#</w:t>
        <w:br/>
        <w:t># @login_required</w:t>
        <w:br/>
        <w:t># def create_order_view(request):</w:t>
        <w:br/>
        <w:t>#     if request.method == 'POST':</w:t>
        <w:br/>
        <w:t>#         form = OrderForm(request.POST)</w:t>
        <w:br/>
        <w:t>#         if form.is_valid():</w:t>
        <w:br/>
        <w:t>#             order = form.save(commit=False)</w:t>
        <w:br/>
        <w:t>#             order.user = request.user</w:t>
        <w:br/>
        <w:t>#             order.save()</w:t>
        <w:br/>
        <w:t>#             return redirect('home')</w:t>
        <w:br/>
        <w:t>#</w:t>
        <w:br/>
        <w:t>#     else:</w:t>
        <w:br/>
        <w:t>#         form = OrderForm()</w:t>
        <w:br/>
        <w:t>#</w:t>
        <w:br/>
        <w:t>#     return render(request,'',{'form':form})</w:t>
        <w:br/>
        <w:t>#</w:t>
        <w:br/>
        <w:br/>
      </w:r>
    </w:p>
    <w:p>
      <w:pPr>
        <w:pStyle w:val="Heading2"/>
      </w:pPr>
      <w:r>
        <w:t>.\order\migrations\0001_initial.py</w:t>
      </w:r>
    </w:p>
    <w:p>
      <w:r>
        <w:t>Lines: 43</w:t>
      </w:r>
    </w:p>
    <w:p>
      <w:r>
        <w:rPr>
          <w:rFonts w:ascii="Courier New" w:hAnsi="Courier New"/>
          <w:sz w:val="16"/>
        </w:rPr>
        <w:t># Generated by Django 6.0.4 on 2026-05-05 11:52</w:t>
        <w:br/>
        <w:br/>
        <w:t>import django.db.models.deletion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('catalog', '0001_initial'),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name='Order',</w:t>
        <w:br/>
        <w:t xml:space="preserve">            fields=[</w:t>
        <w:br/>
        <w:t xml:space="preserve">                ('id', models.AutoField(primary_key=True, serialize=False)),</w:t>
        <w:br/>
        <w:t xml:space="preserve">                ('order_date', models.DateField()),</w:t>
        <w:br/>
        <w:t xml:space="preserve">                ('delivery_date', models.DateField(blank=True, null=True)),</w:t>
        <w:br/>
        <w:t xml:space="preserve">                ('delivery_address', models.TextField(blank=True, null=True)),</w:t>
        <w:br/>
        <w:t xml:space="preserve">                ('total_amount', models.DecimalField(decimal_places=2, max_digits=10)),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name='Status',</w:t>
        <w:br/>
        <w:t xml:space="preserve">            fields=[</w:t>
        <w:br/>
        <w:t xml:space="preserve">                ('id', models.AutoField(primary_key=True, serialize=False)),</w:t>
        <w:br/>
        <w:t xml:space="preserve">                ('name', models.CharField(max_length=100)),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name='OrderStructure',</w:t>
        <w:br/>
        <w:t xml:space="preserve">            fields=[</w:t>
        <w:br/>
        <w:t xml:space="preserve">                ('id', models.AutoField(primary_key=True, serialize=False)),</w:t>
        <w:br/>
        <w:t xml:space="preserve">                ('quantity', models.IntegerField()),</w:t>
        <w:br/>
        <w:t xml:space="preserve">                ('unit_price', models.DecimalField(decimal_places=2, max_digits=10)),</w:t>
        <w:br/>
        <w:t xml:space="preserve">                ('order_id', models.ForeignKey(on_delete=django.db.models.deletion.CASCADE, to='order.order')),</w:t>
        <w:br/>
        <w:t xml:space="preserve">                ('product_id', models.ForeignKey(on_delete=django.db.models.deletion.CASCADE, to='catalog.product')),</w:t>
        <w:br/>
        <w:t xml:space="preserve">            ],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.\order\migrations\0002_remove_orderstructure_order_id_and_more.py</w:t>
      </w:r>
    </w:p>
    <w:p>
      <w:r>
        <w:t>Lines: 33</w:t>
      </w:r>
    </w:p>
    <w:p>
      <w:r>
        <w:rPr>
          <w:rFonts w:ascii="Courier New" w:hAnsi="Courier New"/>
          <w:sz w:val="16"/>
        </w:rPr>
        <w:t># Generated by Django 6.0.4 on 2026-05-06 12:36</w:t>
        <w:br/>
        <w:br/>
        <w:t>import django.db.models.deletion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('catalog', '0002_remove_product_category_id_product_category'),</w:t>
        <w:br/>
        <w:t xml:space="preserve">        ('order', '0001_initial'),</w:t>
        <w:br/>
        <w:t xml:space="preserve">    ]</w:t>
        <w:br/>
        <w:br/>
        <w:t xml:space="preserve">    operations = [</w:t>
        <w:br/>
        <w:t xml:space="preserve">        migrations.RemoveField(</w:t>
        <w:br/>
        <w:t xml:space="preserve">            model_name='orderstructure',</w:t>
        <w:br/>
        <w:t xml:space="preserve">            name='order_id',</w:t>
        <w:br/>
        <w:t xml:space="preserve">        ),</w:t>
        <w:br/>
        <w:t xml:space="preserve">        migrations.RemoveField(</w:t>
        <w:br/>
        <w:t xml:space="preserve">            model_name='orderstructure',</w:t>
        <w:br/>
        <w:t xml:space="preserve">            name='product_id',</w:t>
        <w:br/>
        <w:t xml:space="preserve">        ),</w:t>
        <w:br/>
        <w:t xml:space="preserve">        migrations.AddField(</w:t>
        <w:br/>
        <w:t xml:space="preserve">            model_name='orderstructure',</w:t>
        <w:br/>
        <w:t xml:space="preserve">            name='order',</w:t>
        <w:br/>
        <w:t xml:space="preserve">            field=models.ForeignKey(blank=True, null=True, on_delete=django.db.models.deletion.CASCADE, related_name='items', to='order.order'),</w:t>
        <w:br/>
        <w:t xml:space="preserve">        ),</w:t>
        <w:br/>
        <w:t xml:space="preserve">        migrations.AddField(</w:t>
        <w:br/>
        <w:t xml:space="preserve">            model_name='orderstructure',</w:t>
        <w:br/>
        <w:t xml:space="preserve">            name='product',</w:t>
        <w:br/>
        <w:t xml:space="preserve">            field=models.ForeignKey(blank=True, null=True, on_delete=django.db.models.deletion.CASCADE, related_name='order_items', to='catalog.product'),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.\static\css\footer.css</w:t>
      </w:r>
    </w:p>
    <w:p>
      <w:r>
        <w:t>Lines: 66</w:t>
      </w:r>
    </w:p>
    <w:p>
      <w:r>
        <w:rPr>
          <w:rFonts w:ascii="Courier New" w:hAnsi="Courier New"/>
          <w:sz w:val="16"/>
        </w:rPr>
        <w:t>.footer__col {</w:t>
        <w:br/>
        <w:t xml:space="preserve">    display: flex;</w:t>
        <w:br/>
        <w:t xml:space="preserve">    flex-direction: column;</w:t>
        <w:br/>
        <w:t xml:space="preserve">    gap: 6px;</w:t>
        <w:br/>
        <w:t>}</w:t>
        <w:br/>
        <w:br/>
        <w:t>.footer {</w:t>
        <w:br/>
        <w:t xml:space="preserve">    background: #d8d4c8; /* как у шапки */</w:t>
        <w:br/>
        <w:t xml:space="preserve">    padding: 50px 0 20px;</w:t>
        <w:br/>
        <w:t xml:space="preserve">    font-size: 13px;</w:t>
        <w:br/>
        <w:t xml:space="preserve">    color: #111;</w:t>
        <w:br/>
        <w:t>}</w:t>
        <w:br/>
        <w:br/>
        <w:t>.footer__top {</w:t>
        <w:br/>
        <w:t xml:space="preserve">    display: grid;</w:t>
        <w:br/>
        <w:t xml:space="preserve">    grid-template-columns: repeat(4, 1fr);</w:t>
        <w:br/>
        <w:t xml:space="preserve">    gap: 40px;</w:t>
        <w:br/>
        <w:t xml:space="preserve">    margin-bottom: 30px;</w:t>
        <w:br/>
        <w:t>}</w:t>
        <w:br/>
        <w:br/>
        <w:t>.footer__title {</w:t>
        <w:br/>
        <w:t xml:space="preserve">    font-weight: 600;</w:t>
        <w:br/>
        <w:t xml:space="preserve">    margin-bottom: 12px;</w:t>
        <w:br/>
        <w:t xml:space="preserve">    text-transform: uppercase;</w:t>
        <w:br/>
        <w:t xml:space="preserve">    letter-spacing: 1px;</w:t>
        <w:br/>
        <w:t xml:space="preserve">    font-size: 14px;</w:t>
        <w:br/>
        <w:t>}</w:t>
        <w:br/>
        <w:br/>
        <w:t>.footer__col a {</w:t>
        <w:br/>
        <w:t xml:space="preserve">    display: block;</w:t>
        <w:br/>
        <w:t xml:space="preserve">    text-decoration: none;</w:t>
        <w:br/>
        <w:t xml:space="preserve">    color: #111;</w:t>
        <w:br/>
        <w:t xml:space="preserve">    margin-bottom: 6px;</w:t>
        <w:br/>
        <w:t xml:space="preserve">    opacity: 0.7;</w:t>
        <w:br/>
        <w:t xml:space="preserve">    transition: 0.2s;</w:t>
        <w:br/>
        <w:t>}</w:t>
        <w:br/>
        <w:br/>
        <w:t>.footer__col a:hover {</w:t>
        <w:br/>
        <w:t xml:space="preserve">    opacity: 1;</w:t>
        <w:br/>
        <w:t>}</w:t>
        <w:br/>
        <w:br/>
        <w:t>.footer__text {</w:t>
        <w:br/>
        <w:t xml:space="preserve">    opacity: 0.7;</w:t>
        <w:br/>
        <w:t xml:space="preserve">    line-height: 1.4;</w:t>
        <w:br/>
        <w:t>}</w:t>
        <w:br/>
        <w:br/>
        <w:t>.footer__bottom {</w:t>
        <w:br/>
        <w:t xml:space="preserve">    border-top: 1px solid rgba(0,0,0,0.1);</w:t>
        <w:br/>
        <w:t xml:space="preserve">    padding-top: 15px;</w:t>
        <w:br/>
        <w:t xml:space="preserve">    text-align: center;</w:t>
        <w:br/>
        <w:t xml:space="preserve">    font-size: 12px;</w:t>
        <w:br/>
        <w:t xml:space="preserve">    opacity: 0.7;</w:t>
        <w:br/>
        <w:t>}</w:t>
        <w:br/>
        <w:br/>
        <w:t>@media (max-width: 768px) {</w:t>
        <w:br/>
        <w:t xml:space="preserve">    .footer__top {</w:t>
        <w:br/>
        <w:t xml:space="preserve">        grid-template-columns: 1fr 1fr;</w:t>
        <w:br/>
        <w:t xml:space="preserve">        gap: 20px;</w:t>
        <w:br/>
        <w:t xml:space="preserve">    }</w:t>
        <w:br/>
        <w:t>}</w:t>
        <w:br/>
        <w:br/>
        <w:t>@media (max-width: 480px) {</w:t>
        <w:br/>
        <w:t xml:space="preserve">    .footer__top {</w:t>
        <w:br/>
        <w:t xml:space="preserve">        grid-template-columns: 1fr;</w:t>
        <w:br/>
        <w:t xml:space="preserve">    }</w:t>
        <w:br/>
        <w:t>}</w:t>
      </w:r>
    </w:p>
    <w:p>
      <w:pPr>
        <w:pStyle w:val="Heading2"/>
      </w:pPr>
      <w:r>
        <w:t>.\static\css\header.css</w:t>
      </w:r>
    </w:p>
    <w:p>
      <w:r>
        <w:t>Lines: 735</w:t>
      </w:r>
    </w:p>
    <w:p>
      <w:r>
        <w:rPr>
          <w:rFonts w:ascii="Courier New" w:hAnsi="Courier New"/>
          <w:sz w:val="16"/>
        </w:rPr>
        <w:t>/* ОСНОВНЫЕ СТИЛИ С УВЕЛИЧЕННЫМИ ОТСТУПАМИ */</w:t>
        <w:br/>
        <w:t>.header {</w:t>
        <w:br/>
        <w:t xml:space="preserve">    background: #d8d4c8;</w:t>
        <w:br/>
        <w:t xml:space="preserve">    position: relative;</w:t>
        <w:br/>
        <w:t>}</w:t>
        <w:br/>
        <w:br/>
        <w:t>.header .container {</w:t>
        <w:br/>
        <w:t xml:space="preserve">    max-width: 1280px;</w:t>
        <w:br/>
        <w:t xml:space="preserve">    margin: 0 auto;</w:t>
        <w:br/>
        <w:t xml:space="preserve">    padding: 0 24px;</w:t>
        <w:br/>
        <w:t>}</w:t>
        <w:br/>
        <w:br/>
        <w:t>/* ВЕРХНИЙ БЛОК */</w:t>
        <w:br/>
        <w:t>.header.header .header__top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25px 0 25px 0;</w:t>
        <w:br/>
        <w:t xml:space="preserve">    font-size: 12px;</w:t>
        <w:br/>
        <w:t xml:space="preserve">    color: #333;</w:t>
        <w:br/>
        <w:t>}</w:t>
        <w:br/>
        <w:br/>
        <w:t>.header__info {</w:t>
        <w:br/>
        <w:t xml:space="preserve">    display: flex;</w:t>
        <w:br/>
        <w:t xml:space="preserve">    flex-direction: column;</w:t>
        <w:br/>
        <w:t xml:space="preserve">    text-transform: uppercase;</w:t>
        <w:br/>
        <w:t xml:space="preserve">    letter-spacing: 1.3px;</w:t>
        <w:br/>
        <w:t xml:space="preserve">    line-height: 1.4;</w:t>
        <w:br/>
        <w:t xml:space="preserve">    font-size: 12px;</w:t>
        <w:br/>
        <w:t xml:space="preserve">    font-weight: 400;</w:t>
        <w:br/>
        <w:t>}</w:t>
        <w:br/>
        <w:br/>
        <w:t>.header__info span:first-child {</w:t>
        <w:br/>
        <w:t xml:space="preserve">    font-size: 13px;</w:t>
        <w:br/>
        <w:t xml:space="preserve">    font-weight: 500;</w:t>
        <w:br/>
        <w:t>}</w:t>
        <w:br/>
        <w:br/>
        <w:t>.header__info span:last-child {</w:t>
        <w:br/>
        <w:t xml:space="preserve">    font-size: 12px;</w:t>
        <w:br/>
        <w:t xml:space="preserve">    opacity: 0.75;</w:t>
        <w:br/>
        <w:t>}</w:t>
        <w:br/>
        <w:br/>
        <w:t>.header__contacts {</w:t>
        <w:br/>
        <w:t xml:space="preserve">    display: flex;</w:t>
        <w:br/>
        <w:t xml:space="preserve">    gap: 15px;</w:t>
        <w:br/>
        <w:t>}</w:t>
        <w:br/>
        <w:br/>
        <w:t>.btn {</w:t>
        <w:br/>
        <w:t xml:space="preserve">    display: inline-flex;</w:t>
        <w:br/>
        <w:t xml:space="preserve">    align-items: center;</w:t>
        <w:br/>
        <w:t xml:space="preserve">    justify-content: center;</w:t>
        <w:br/>
        <w:t xml:space="preserve">    background: transparent;</w:t>
        <w:br/>
        <w:t xml:space="preserve">    border: 1px solid #2c2c2c;</w:t>
        <w:br/>
        <w:t xml:space="preserve">    padding: 8px 20px;</w:t>
        <w:br/>
        <w:t xml:space="preserve">    font-size: 12px;</w:t>
        <w:br/>
        <w:t xml:space="preserve">    font-weight: 600;</w:t>
        <w:br/>
        <w:t xml:space="preserve">    letter-spacing: 1px;</w:t>
        <w:br/>
        <w:t xml:space="preserve">    text-decoration: none;</w:t>
        <w:br/>
        <w:t xml:space="preserve">    color: #111;</w:t>
        <w:br/>
        <w:t xml:space="preserve">    border-radius: 40px;</w:t>
        <w:br/>
        <w:t xml:space="preserve">    transition: all 0.2s ease;</w:t>
        <w:br/>
        <w:t xml:space="preserve">    cursor: pointer;</w:t>
        <w:br/>
        <w:t xml:space="preserve">    white-space: nowrap;</w:t>
        <w:br/>
        <w:t>}</w:t>
        <w:br/>
        <w:br/>
        <w:t>.btn:hover {</w:t>
        <w:br/>
        <w:t xml:space="preserve">    background: #111;</w:t>
        <w:br/>
        <w:t xml:space="preserve">    color: #d8d4c8;</w:t>
        <w:br/>
        <w:t xml:space="preserve">    border-color: #111;</w:t>
        <w:br/>
        <w:t>}</w:t>
        <w:br/>
        <w:br/>
        <w:t>/* РАЗДЕЛИТЕЛЬНАЯ ЛИНИЯ */</w:t>
        <w:br/>
        <w:t>.header__divider {</w:t>
        <w:br/>
        <w:t xml:space="preserve">    height: 1px;</w:t>
        <w:br/>
        <w:t xml:space="preserve">    width: 100%;</w:t>
        <w:br/>
        <w:t xml:space="preserve">    background: linear-gradient(to right, transparent, rgba(0, 0, 0, 0.12), transparent);</w:t>
        <w:br/>
        <w:t xml:space="preserve">    margin: 0;</w:t>
        <w:br/>
        <w:t>}</w:t>
        <w:br/>
        <w:br/>
        <w:t>/* ОСНОВНОЙ БЛОК */</w:t>
        <w:br/>
        <w:t>.header.header .header__main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35px 0 35px 0;</w:t>
        <w:br/>
        <w:t xml:space="preserve">    gap: 20px;</w:t>
        <w:br/>
        <w:t>}</w:t>
        <w:br/>
        <w:br/>
        <w:t>.logo {</w:t>
        <w:br/>
        <w:t xml:space="preserve">    flex-shrink: 0;</w:t>
        <w:br/>
        <w:t>}</w:t>
        <w:br/>
        <w:br/>
        <w:t>.logo img {</w:t>
        <w:br/>
        <w:t xml:space="preserve">    height: 45px;</w:t>
        <w:br/>
        <w:t xml:space="preserve">    width: auto;</w:t>
        <w:br/>
        <w:t xml:space="preserve">    display: block;</w:t>
        <w:br/>
        <w:t>}</w:t>
        <w:br/>
        <w:br/>
        <w:t>.nav {</w:t>
        <w:br/>
        <w:t xml:space="preserve">    display: flex;</w:t>
        <w:br/>
        <w:t xml:space="preserve">    align-items: center;</w:t>
        <w:br/>
        <w:t xml:space="preserve">    gap: 35px;</w:t>
        <w:br/>
        <w:t xml:space="preserve">    margin: 0 auto;</w:t>
        <w:br/>
        <w:t>}</w:t>
        <w:br/>
        <w:br/>
        <w:t>.nav a {</w:t>
        <w:br/>
        <w:t xml:space="preserve">    text-decoration: none;</w:t>
        <w:br/>
        <w:t xml:space="preserve">    color: #111;</w:t>
        <w:br/>
        <w:t xml:space="preserve">    font-size: 15px;</w:t>
        <w:br/>
        <w:t xml:space="preserve">    letter-spacing: 1px;</w:t>
        <w:br/>
        <w:t xml:space="preserve">    position: relative;</w:t>
        <w:br/>
        <w:t xml:space="preserve">    padding: 8px 0;</w:t>
        <w:br/>
        <w:t>}</w:t>
        <w:br/>
        <w:br/>
        <w:t>.nav a::after {</w:t>
        <w:br/>
        <w:t xml:space="preserve">    content: "";</w:t>
        <w:br/>
        <w:t xml:space="preserve">    position: absolute;</w:t>
        <w:br/>
        <w:t xml:space="preserve">    left: 0;</w:t>
        <w:br/>
        <w:t xml:space="preserve">    bottom: -4px;</w:t>
        <w:br/>
        <w:t xml:space="preserve">    width: 0%;</w:t>
        <w:br/>
        <w:t xml:space="preserve">    height: 1.5px;</w:t>
        <w:br/>
        <w:t xml:space="preserve">    background: #000;</w:t>
        <w:br/>
        <w:t xml:space="preserve">    transition: width 0.3s ease;</w:t>
        <w:br/>
        <w:t>}</w:t>
        <w:br/>
        <w:br/>
        <w:t>.nav a:hover::after {</w:t>
        <w:br/>
        <w:t xml:space="preserve">    width: 100%;</w:t>
        <w:br/>
        <w:t>}</w:t>
        <w:br/>
        <w:br/>
        <w:t>.header__right {</w:t>
        <w:br/>
        <w:t xml:space="preserve">    display: flex;</w:t>
        <w:br/>
        <w:t xml:space="preserve">    align-items: center;</w:t>
        <w:br/>
        <w:t xml:space="preserve">    gap: 15px;</w:t>
        <w:br/>
        <w:t xml:space="preserve">    flex-shrink: 0;</w:t>
        <w:br/>
        <w:t>}</w:t>
        <w:br/>
        <w:br/>
        <w:t>.header__icons {</w:t>
        <w:br/>
        <w:t xml:space="preserve">    display: flex;</w:t>
        <w:br/>
        <w:t xml:space="preserve">    align-items: center;</w:t>
        <w:br/>
        <w:t xml:space="preserve">    gap: 15px;</w:t>
        <w:br/>
        <w:t>}</w:t>
        <w:br/>
        <w:br/>
        <w:t>.icon-btn {</w:t>
        <w:br/>
        <w:t xml:space="preserve">    width: 42px;</w:t>
        <w:br/>
        <w:t xml:space="preserve">    height: 42px;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border-radius: 50%;</w:t>
        <w:br/>
        <w:t xml:space="preserve">    transition: transform 0.25s ease;</w:t>
        <w:br/>
        <w:t xml:space="preserve">    cursor: pointer;</w:t>
        <w:br/>
        <w:t xml:space="preserve">    text-decoration: none;</w:t>
        <w:br/>
        <w:t>}</w:t>
        <w:br/>
        <w:br/>
        <w:t>.icon-btn:hover {</w:t>
        <w:br/>
        <w:t xml:space="preserve">    transform: scale(1.08);</w:t>
        <w:br/>
        <w:t>}</w:t>
        <w:br/>
        <w:br/>
        <w:t>.icon-btn img {</w:t>
        <w:br/>
        <w:t xml:space="preserve">    width: 22px;</w:t>
        <w:br/>
        <w:t xml:space="preserve">    height: 22px;</w:t>
        <w:br/>
        <w:t xml:space="preserve">    display: block;</w:t>
        <w:br/>
        <w:t>}</w:t>
        <w:br/>
        <w:br/>
        <w:t>.btn-logout {</w:t>
        <w:br/>
        <w:t xml:space="preserve">    background: transparent;</w:t>
        <w:br/>
        <w:t xml:space="preserve">    border: none;</w:t>
        <w:br/>
        <w:t xml:space="preserve">    cursor: pointer;</w:t>
        <w:br/>
        <w:t xml:space="preserve">    font-size: 14px;</w:t>
        <w:br/>
        <w:t xml:space="preserve">    font-weight: 500;</w:t>
        <w:br/>
        <w:t xml:space="preserve">    color: #666;</w:t>
        <w:br/>
        <w:t xml:space="preserve">    padding: 8px 15px;</w:t>
        <w:br/>
        <w:t xml:space="preserve">    border-radius: 30px;</w:t>
        <w:br/>
        <w:t xml:space="preserve">    transition: all 0.3s;</w:t>
        <w:br/>
        <w:t xml:space="preserve">    white-space: nowrap;</w:t>
        <w:br/>
        <w:t>}</w:t>
        <w:br/>
        <w:br/>
        <w:t>.btn-logout:hover {</w:t>
        <w:br/>
        <w:t xml:space="preserve">    background: rgba(0, 0, 0, 0.08);</w:t>
        <w:br/>
        <w:t xml:space="preserve">    color: #111;</w:t>
        <w:br/>
        <w:t>}</w:t>
        <w:br/>
        <w:br/>
        <w:t>.user-name {</w:t>
        <w:br/>
        <w:t xml:space="preserve">    font-size: 14px;</w:t>
        <w:br/>
        <w:t xml:space="preserve">    font-weight: 500;</w:t>
        <w:br/>
        <w:t xml:space="preserve">    color: #4a4a4a;</w:t>
        <w:br/>
        <w:t xml:space="preserve">    white-space: nowrap;</w:t>
        <w:br/>
        <w:t>}</w:t>
        <w:br/>
        <w:br/>
        <w:t>.register-btn {</w:t>
        <w:br/>
        <w:t xml:space="preserve">    white-space: nowrap;</w:t>
        <w:br/>
        <w:t>}</w:t>
        <w:br/>
        <w:br/>
        <w:t>/* БУРГЕР */</w:t>
        <w:br/>
        <w:t>.burger-btn {</w:t>
        <w:br/>
        <w:t xml:space="preserve">    display: none;</w:t>
        <w:br/>
        <w:t xml:space="preserve">    width: 44px;</w:t>
        <w:br/>
        <w:t xml:space="preserve">    height: 44px;</w:t>
        <w:br/>
        <w:t xml:space="preserve">    background: transparent;</w:t>
        <w:br/>
        <w:t xml:space="preserve">    border: none;</w:t>
        <w:br/>
        <w:t xml:space="preserve">    padding: 11px;</w:t>
        <w:br/>
        <w:t xml:space="preserve">    cursor: pointer;</w:t>
        <w:br/>
        <w:t xml:space="preserve">    flex-direction: column;</w:t>
        <w:br/>
        <w:t xml:space="preserve">    justify-content: space-between;</w:t>
        <w:br/>
        <w:t xml:space="preserve">    align-items: center;</w:t>
        <w:br/>
        <w:t xml:space="preserve">    flex-shrink: 0;</w:t>
        <w:br/>
        <w:t>}</w:t>
        <w:br/>
        <w:br/>
        <w:t>.burger-btn span {</w:t>
        <w:br/>
        <w:t xml:space="preserve">    display: block;</w:t>
        <w:br/>
        <w:t xml:space="preserve">    width: 100%;</w:t>
        <w:br/>
        <w:t xml:space="preserve">    height: 2px;</w:t>
        <w:br/>
        <w:t xml:space="preserve">    background: #000;</w:t>
        <w:br/>
        <w:t xml:space="preserve">    border-radius: 2px;</w:t>
        <w:br/>
        <w:t>}</w:t>
        <w:br/>
        <w:br/>
        <w:t>/* МОБИЛЬНОЕ МЕНЮ */</w:t>
        <w:br/>
        <w:t>.mobile-menu {</w:t>
        <w:br/>
        <w:t xml:space="preserve">    display: none;</w:t>
        <w:br/>
        <w:t xml:space="preserve">    position: absolute;</w:t>
        <w:br/>
        <w:t xml:space="preserve">    top: 100%;</w:t>
        <w:br/>
        <w:t xml:space="preserve">    left: 0;</w:t>
        <w:br/>
        <w:t xml:space="preserve">    width: 100%;</w:t>
        <w:br/>
        <w:t xml:space="preserve">    background: #fff;</w:t>
        <w:br/>
        <w:t xml:space="preserve">    border-top: 1px solid #ddd;</w:t>
        <w:br/>
        <w:t xml:space="preserve">    box-shadow: 0 8px 24px rgba(0, 0, 0, 0.08);</w:t>
        <w:br/>
        <w:t xml:space="preserve">    z-index: 1000;</w:t>
        <w:br/>
        <w:t xml:space="preserve">    flex-direction: column;</w:t>
        <w:br/>
        <w:t xml:space="preserve">    padding: 12px 0;</w:t>
        <w:br/>
        <w:t>}</w:t>
        <w:br/>
        <w:br/>
        <w:t>.mobile-menu a {</w:t>
        <w:br/>
        <w:t xml:space="preserve">    padding: 14px 24px;</w:t>
        <w:br/>
        <w:t xml:space="preserve">    color: #111;</w:t>
        <w:br/>
        <w:t xml:space="preserve">    text-decoration: none;</w:t>
        <w:br/>
        <w:t xml:space="preserve">    font-size: 15px;</w:t>
        <w:br/>
        <w:t xml:space="preserve">    letter-spacing: 1px;</w:t>
        <w:br/>
        <w:t xml:space="preserve">    font-weight: 500;</w:t>
        <w:br/>
        <w:t xml:space="preserve">    transition: background 0.2s;</w:t>
        <w:br/>
        <w:t>}</w:t>
        <w:br/>
        <w:br/>
        <w:t>.mobile-menu a:hover {</w:t>
        <w:br/>
        <w:t xml:space="preserve">    background: #f5f5f5;</w:t>
        <w:br/>
        <w:t>}</w:t>
        <w:br/>
        <w:br/>
        <w:t>.mobile-menu.active {</w:t>
        <w:br/>
        <w:t xml:space="preserve">    display: flex;</w:t>
        <w:br/>
        <w:t>}</w:t>
        <w:br/>
        <w:br/>
        <w:t>/* МОДАЛКА ПОИСКА */</w:t>
        <w:br/>
        <w:t>.search-modal {</w:t>
        <w:br/>
        <w:t xml:space="preserve">    display: none;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background: rgba(0, 0, 0, 0.7);</w:t>
        <w:br/>
        <w:t xml:space="preserve">    z-index: 9999;</w:t>
        <w:br/>
        <w:t xml:space="preserve">    justify-content: center;</w:t>
        <w:br/>
        <w:t xml:space="preserve">    align-items: flex-start;</w:t>
        <w:br/>
        <w:t xml:space="preserve">    padding-top: 100px;</w:t>
        <w:br/>
        <w:t>}</w:t>
        <w:br/>
        <w:br/>
        <w:t>.search-box {</w:t>
        <w:br/>
        <w:t xml:space="preserve">    position: relative;</w:t>
        <w:br/>
        <w:t xml:space="preserve">    width: 90%;</w:t>
        <w:br/>
        <w:t xml:space="preserve">    max-width: 600px;</w:t>
        <w:br/>
        <w:t xml:space="preserve">    background: white;</w:t>
        <w:br/>
        <w:t xml:space="preserve">    border-radius: 50px;</w:t>
        <w:br/>
        <w:t xml:space="preserve">    padding: 8px 20px;</w:t>
        <w:br/>
        <w:t xml:space="preserve">    margin: 0 auto;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box-shadow: 0 10px 30px rgba(0, 0, 0, 0.2);</w:t>
        <w:br/>
        <w:t>}</w:t>
        <w:br/>
        <w:br/>
        <w:t>.search-form {</w:t>
        <w:br/>
        <w:t xml:space="preserve">    flex: 1;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margin: 0;</w:t>
        <w:br/>
        <w:t>}</w:t>
        <w:br/>
        <w:br/>
        <w:t>.search-form input {</w:t>
        <w:br/>
        <w:t xml:space="preserve">    flex: 1;</w:t>
        <w:br/>
        <w:t xml:space="preserve">    padding: 14px 0;</w:t>
        <w:br/>
        <w:t xml:space="preserve">    border: none;</w:t>
        <w:br/>
        <w:t xml:space="preserve">    outline: none;</w:t>
        <w:br/>
        <w:t xml:space="preserve">    font-size: 16px;</w:t>
        <w:br/>
        <w:t xml:space="preserve">    background: transparent;</w:t>
        <w:br/>
        <w:t>}</w:t>
        <w:br/>
        <w:br/>
        <w:t>.search-btn {</w:t>
        <w:br/>
        <w:t xml:space="preserve">    background: none;</w:t>
        <w:br/>
        <w:t xml:space="preserve">    border: none;</w:t>
        <w:br/>
        <w:t xml:space="preserve">    cursor: pointer;</w:t>
        <w:br/>
        <w:t xml:space="preserve">    padding: 10px;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border-radius: 50%;</w:t>
        <w:br/>
        <w:t xml:space="preserve">    transition: background 0.3s;</w:t>
        <w:br/>
        <w:t>}</w:t>
        <w:br/>
        <w:br/>
        <w:t>.search-btn:hover {</w:t>
        <w:br/>
        <w:t xml:space="preserve">    background: #f0f0f0;</w:t>
        <w:br/>
        <w:t>}</w:t>
        <w:br/>
        <w:br/>
        <w:t>.search-btn img {</w:t>
        <w:br/>
        <w:t xml:space="preserve">    width: 22px;</w:t>
        <w:br/>
        <w:t xml:space="preserve">    height: 22px;</w:t>
        <w:br/>
        <w:t>}</w:t>
        <w:br/>
        <w:br/>
        <w:t>.close {</w:t>
        <w:br/>
        <w:t xml:space="preserve">    cursor: pointer;</w:t>
        <w:br/>
        <w:t xml:space="preserve">    font-size: 28px;</w:t>
        <w:br/>
        <w:t xml:space="preserve">    padding: 0 10px;</w:t>
        <w:br/>
        <w:t xml:space="preserve">    color: #999;</w:t>
        <w:br/>
        <w:t xml:space="preserve">    transition: color 0.3s;</w:t>
        <w:br/>
        <w:t xml:space="preserve">    line-height: 1;</w:t>
        <w:br/>
        <w:t>}</w:t>
        <w:br/>
        <w:br/>
        <w:t>.close:hover {</w:t>
        <w:br/>
        <w:t xml:space="preserve">    color: #000;</w:t>
        <w:br/>
        <w:t>}</w:t>
        <w:br/>
        <w:br/>
        <w:t>/* ===== АДАПТИВНОСТЬ ===== */</w:t>
        <w:br/>
        <w:br/>
        <w:t>/* Десктоп (1200px+) */</w:t>
        <w:br/>
        <w:t>@media (min-width: 1200px) {</w:t>
        <w:br/>
        <w:t xml:space="preserve">    .nav {</w:t>
        <w:br/>
        <w:t xml:space="preserve">        gap: 35px;</w:t>
        <w:br/>
        <w:t xml:space="preserve">    }</w:t>
        <w:br/>
        <w:br/>
        <w:t xml:space="preserve">    .nav a {</w:t>
        <w:br/>
        <w:t xml:space="preserve">        font-size: 15px;</w:t>
        <w:br/>
        <w:t xml:space="preserve">        letter-spacing: 1px;</w:t>
        <w:br/>
        <w:t xml:space="preserve">    }</w:t>
        <w:br/>
        <w:br/>
        <w:t xml:space="preserve">    .logo img {</w:t>
        <w:br/>
        <w:t xml:space="preserve">        height: 45px;</w:t>
        <w:br/>
        <w:t xml:space="preserve">    }</w:t>
        <w:br/>
        <w:br/>
        <w:t xml:space="preserve">    .icon-btn {</w:t>
        <w:br/>
        <w:t xml:space="preserve">        width: 42px;</w:t>
        <w:br/>
        <w:t xml:space="preserve">        height: 42px;</w:t>
        <w:br/>
        <w:t xml:space="preserve">    }</w:t>
        <w:br/>
        <w:t>}</w:t>
        <w:br/>
        <w:br/>
        <w:t>/* Ноутбуки (992px - 1199px) */</w:t>
        <w:br/>
        <w:t>@media (min-width: 992px) and (max-width: 1199px) {</w:t>
        <w:br/>
        <w:t xml:space="preserve">    .nav {</w:t>
        <w:br/>
        <w:t xml:space="preserve">        gap: 25px;</w:t>
        <w:br/>
        <w:t xml:space="preserve">    }</w:t>
        <w:br/>
        <w:br/>
        <w:t xml:space="preserve">    .nav a {</w:t>
        <w:br/>
        <w:t xml:space="preserve">        font-size: 14px;</w:t>
        <w:br/>
        <w:t xml:space="preserve">        letter-spacing: 0.8px;</w:t>
        <w:br/>
        <w:t xml:space="preserve">    }</w:t>
        <w:br/>
        <w:br/>
        <w:t xml:space="preserve">    .logo img {</w:t>
        <w:br/>
        <w:t xml:space="preserve">        height: 42px;</w:t>
        <w:br/>
        <w:t xml:space="preserve">    }</w:t>
        <w:br/>
        <w:br/>
        <w:t xml:space="preserve">    .icon-btn {</w:t>
        <w:br/>
        <w:t xml:space="preserve">        width: 40px;</w:t>
        <w:br/>
        <w:t xml:space="preserve">        height: 40px;</w:t>
        <w:br/>
        <w:t xml:space="preserve">    }</w:t>
        <w:br/>
        <w:br/>
        <w:t xml:space="preserve">    .icon-btn img {</w:t>
        <w:br/>
        <w:t xml:space="preserve">        width: 20px;</w:t>
        <w:br/>
        <w:t xml:space="preserve">        height: 20px;</w:t>
        <w:br/>
        <w:t xml:space="preserve">    }</w:t>
        <w:br/>
        <w:br/>
        <w:t xml:space="preserve">    .header__icons {</w:t>
        <w:br/>
        <w:t xml:space="preserve">        gap: 12px;</w:t>
        <w:br/>
        <w:t xml:space="preserve">    }</w:t>
        <w:br/>
        <w:br/>
        <w:t xml:space="preserve">    .btn {</w:t>
        <w:br/>
        <w:t xml:space="preserve">        padding: 6px 16px;</w:t>
        <w:br/>
        <w:t xml:space="preserve">        font-size: 11px;</w:t>
        <w:br/>
        <w:t xml:space="preserve">    }</w:t>
        <w:br/>
        <w:t>}</w:t>
        <w:br/>
        <w:br/>
        <w:t>/* Проблемный диапазон 1025px - 1047px */</w:t>
        <w:br/>
        <w:t>@media (min-width: 1025px) and (max-width: 1047px) {</w:t>
        <w:br/>
        <w:t xml:space="preserve">    .nav {</w:t>
        <w:br/>
        <w:t xml:space="preserve">        gap: 18px;</w:t>
        <w:br/>
        <w:t xml:space="preserve">    }</w:t>
        <w:br/>
        <w:br/>
        <w:t xml:space="preserve">    .nav a {</w:t>
        <w:br/>
        <w:t xml:space="preserve">        font-size: 13px;</w:t>
        <w:br/>
        <w:t xml:space="preserve">        letter-spacing: 0.5px;</w:t>
        <w:br/>
        <w:t xml:space="preserve">    }</w:t>
        <w:br/>
        <w:br/>
        <w:t xml:space="preserve">    .logo img {</w:t>
        <w:br/>
        <w:t xml:space="preserve">        height: 38px;</w:t>
        <w:br/>
        <w:t xml:space="preserve">    }</w:t>
        <w:br/>
        <w:br/>
        <w:t xml:space="preserve">    .icon-btn {</w:t>
        <w:br/>
        <w:t xml:space="preserve">        width: 36px;</w:t>
        <w:br/>
        <w:t xml:space="preserve">        height: 36px;</w:t>
        <w:br/>
        <w:t xml:space="preserve">    }</w:t>
        <w:br/>
        <w:br/>
        <w:t xml:space="preserve">    .icon-btn img {</w:t>
        <w:br/>
        <w:t xml:space="preserve">        width: 18px;</w:t>
        <w:br/>
        <w:t xml:space="preserve">        height: 18px;</w:t>
        <w:br/>
        <w:t xml:space="preserve">    }</w:t>
        <w:br/>
        <w:br/>
        <w:t xml:space="preserve">    .header__icons {</w:t>
        <w:br/>
        <w:t xml:space="preserve">        gap: 10px;</w:t>
        <w:br/>
        <w:t xml:space="preserve">    }</w:t>
        <w:br/>
        <w:br/>
        <w:t xml:space="preserve">    .header__right {</w:t>
        <w:br/>
        <w:t xml:space="preserve">        gap: 10px;</w:t>
        <w:br/>
        <w:t xml:space="preserve">    }</w:t>
        <w:br/>
        <w:br/>
        <w:t xml:space="preserve">    .btn {</w:t>
        <w:br/>
        <w:t xml:space="preserve">        padding: 5px 12px;</w:t>
        <w:br/>
        <w:t xml:space="preserve">        font-size: 10px;</w:t>
        <w:br/>
        <w:t xml:space="preserve">    }</w:t>
        <w:br/>
        <w:t>}</w:t>
        <w:br/>
        <w:br/>
        <w:t>@media (max-width: 1024px) {</w:t>
        <w:br/>
        <w:t xml:space="preserve">     .header.header .header__main {</w:t>
        <w:br/>
        <w:t xml:space="preserve">        flex-wrap: nowrap;</w:t>
        <w:br/>
        <w:t xml:space="preserve">        gap: 10px;</w:t>
        <w:br/>
        <w:t xml:space="preserve">    }</w:t>
        <w:br/>
        <w:br/>
        <w:t xml:space="preserve">    /* Уменьшаем отступы и размер шрифта */</w:t>
        <w:br/>
        <w:t xml:space="preserve">    .nav {</w:t>
        <w:br/>
        <w:t xml:space="preserve">        gap: 12px;</w:t>
        <w:br/>
        <w:t xml:space="preserve">        margin: 0;</w:t>
        <w:br/>
        <w:t xml:space="preserve">    }</w:t>
        <w:br/>
        <w:br/>
        <w:t xml:space="preserve">    .nav a {</w:t>
        <w:br/>
        <w:t xml:space="preserve">        font-size: 12px;</w:t>
        <w:br/>
        <w:t xml:space="preserve">        letter-spacing: 0.5px;</w:t>
        <w:br/>
        <w:t xml:space="preserve">        white-space: nowrap;</w:t>
        <w:br/>
        <w:t xml:space="preserve">    }</w:t>
        <w:br/>
        <w:br/>
        <w:t xml:space="preserve">    /* Уменьшаем логотип */</w:t>
        <w:br/>
        <w:t xml:space="preserve">    .logo img {</w:t>
        <w:br/>
        <w:t xml:space="preserve">        height: 35px;</w:t>
        <w:br/>
        <w:t xml:space="preserve">    }</w:t>
        <w:br/>
        <w:br/>
        <w:t xml:space="preserve">    /* Уменьшаем иконки */</w:t>
        <w:br/>
        <w:t xml:space="preserve">    .icon-btn {</w:t>
        <w:br/>
        <w:t xml:space="preserve">        width: 34px;</w:t>
        <w:br/>
        <w:t xml:space="preserve">        height: 34px;</w:t>
        <w:br/>
        <w:t xml:space="preserve">    }</w:t>
        <w:br/>
        <w:br/>
        <w:t xml:space="preserve">    .icon-btn img {</w:t>
        <w:br/>
        <w:t xml:space="preserve">        width: 18px;</w:t>
        <w:br/>
        <w:t xml:space="preserve">        height: 18px;</w:t>
        <w:br/>
        <w:t xml:space="preserve">    }</w:t>
        <w:br/>
        <w:br/>
        <w:t xml:space="preserve">    /* Уменьшаем кнопки */</w:t>
        <w:br/>
        <w:t xml:space="preserve">    .btn {</w:t>
        <w:br/>
        <w:t xml:space="preserve">        padding: 5px 12px;</w:t>
        <w:br/>
        <w:t xml:space="preserve">        font-size: 10px;</w:t>
        <w:br/>
        <w:t xml:space="preserve">    }</w:t>
        <w:br/>
        <w:br/>
        <w:t xml:space="preserve">    .header__icons {</w:t>
        <w:br/>
        <w:t xml:space="preserve">        gap: 8px;</w:t>
        <w:br/>
        <w:t xml:space="preserve">    }</w:t>
        <w:br/>
        <w:br/>
        <w:t xml:space="preserve">    .header__right {</w:t>
        <w:br/>
        <w:t xml:space="preserve">        gap: 8px;</w:t>
        <w:br/>
        <w:t xml:space="preserve">    }</w:t>
        <w:br/>
        <w:t>}</w:t>
        <w:br/>
        <w:br/>
        <w:t>/* Планшеты вертикально (768px - 1024px) */</w:t>
        <w:br/>
        <w:t>@media (min-width: 768px) and (max-width: 1024px) {</w:t>
        <w:br/>
        <w:t xml:space="preserve">    .catalog__grid {</w:t>
        <w:br/>
        <w:t xml:space="preserve">        grid-template-columns: repeat(2, 1fr) !important;</w:t>
        <w:br/>
        <w:t xml:space="preserve">        gap: 20px;</w:t>
        <w:br/>
        <w:t xml:space="preserve">    }</w:t>
        <w:br/>
        <w:br/>
        <w:t xml:space="preserve">    .product-card img {</w:t>
        <w:br/>
        <w:t xml:space="preserve">        height: 280px !important;</w:t>
        <w:br/>
        <w:t xml:space="preserve">    }</w:t>
        <w:br/>
        <w:br/>
        <w:t xml:space="preserve">    .product-info h3 {</w:t>
        <w:br/>
        <w:t xml:space="preserve">        font-size: 14px;</w:t>
        <w:br/>
        <w:t xml:space="preserve">    }</w:t>
        <w:br/>
        <w:br/>
        <w:t xml:space="preserve">    .product-info p {</w:t>
        <w:br/>
        <w:t xml:space="preserve">        font-size: 12px;</w:t>
        <w:br/>
        <w:t xml:space="preserve">    }</w:t>
        <w:br/>
        <w:t>}</w:t>
        <w:br/>
        <w:br/>
        <w:t>/* Мобильные (до 768px) */</w:t>
        <w:br/>
        <w:t>@media (max-width: 768px) {</w:t>
        <w:br/>
        <w:t xml:space="preserve">    .header.header .header__top {</w:t>
        <w:br/>
        <w:t xml:space="preserve">        flex-direction: column;</w:t>
        <w:br/>
        <w:t xml:space="preserve">        align-items: center;</w:t>
        <w:br/>
        <w:t xml:space="preserve">        gap: 12px;</w:t>
        <w:br/>
        <w:t xml:space="preserve">        text-align: center;</w:t>
        <w:br/>
        <w:t xml:space="preserve">        padding: 15px 0;</w:t>
        <w:br/>
        <w:t xml:space="preserve">    }</w:t>
        <w:br/>
        <w:br/>
        <w:t xml:space="preserve">    .header__info {</w:t>
        <w:br/>
        <w:t xml:space="preserve">        align-items: center;</w:t>
        <w:br/>
        <w:t xml:space="preserve">    }</w:t>
        <w:br/>
        <w:br/>
        <w:t xml:space="preserve">    .header.header .header__main {</w:t>
        <w:br/>
        <w:t xml:space="preserve">        flex-wrap: wrap;</w:t>
        <w:br/>
        <w:t xml:space="preserve">        justify-content: space-between;</w:t>
        <w:br/>
        <w:t xml:space="preserve">        padding: 20px 0;</w:t>
        <w:br/>
        <w:t xml:space="preserve">    }</w:t>
        <w:br/>
        <w:br/>
        <w:t xml:space="preserve">    .nav {</w:t>
        <w:br/>
        <w:t xml:space="preserve">        display: none;</w:t>
        <w:br/>
        <w:t xml:space="preserve">    }</w:t>
        <w:br/>
        <w:br/>
        <w:t xml:space="preserve">    .burger-btn {</w:t>
        <w:br/>
        <w:t xml:space="preserve">        display: flex;</w:t>
        <w:br/>
        <w:t xml:space="preserve">    }</w:t>
        <w:br/>
        <w:br/>
        <w:t xml:space="preserve">    .user-name, .register-btn {</w:t>
        <w:br/>
        <w:t xml:space="preserve">        display: none;</w:t>
        <w:br/>
        <w:t xml:space="preserve">    }</w:t>
        <w:br/>
        <w:br/>
        <w:t xml:space="preserve">    .header__icons {</w:t>
        <w:br/>
        <w:t xml:space="preserve">        gap: 10px;</w:t>
        <w:br/>
        <w:t xml:space="preserve">    }</w:t>
        <w:br/>
        <w:br/>
        <w:t xml:space="preserve">    .icon-btn {</w:t>
        <w:br/>
        <w:t xml:space="preserve">        width: 38px;</w:t>
        <w:br/>
        <w:t xml:space="preserve">        height: 38px;</w:t>
        <w:br/>
        <w:t xml:space="preserve">    }</w:t>
        <w:br/>
        <w:t>}</w:t>
        <w:br/>
        <w:br/>
        <w:t>/* Диапазон 541px - 768px */</w:t>
        <w:br/>
        <w:t>@media (min-width: 541px) and (max-width: 768px) {</w:t>
        <w:br/>
        <w:t xml:space="preserve">    .header.header .header__main {</w:t>
        <w:br/>
        <w:t xml:space="preserve">        flex-wrap: nowrap !important;</w:t>
        <w:br/>
        <w:t xml:space="preserve">        justify-content: space-between;</w:t>
        <w:br/>
        <w:t xml:space="preserve">    }</w:t>
        <w:br/>
        <w:br/>
        <w:t xml:space="preserve">    .logo img {</w:t>
        <w:br/>
        <w:t xml:space="preserve">        height: 40px;</w:t>
        <w:br/>
        <w:t xml:space="preserve">    }</w:t>
        <w:br/>
        <w:br/>
        <w:t xml:space="preserve">    .nav {</w:t>
        <w:br/>
        <w:t xml:space="preserve">        display: none;</w:t>
        <w:br/>
        <w:t xml:space="preserve">    }</w:t>
        <w:br/>
        <w:br/>
        <w:t xml:space="preserve">    .header__icons {</w:t>
        <w:br/>
        <w:t xml:space="preserve">        gap: 8px;</w:t>
        <w:br/>
        <w:t xml:space="preserve">    }</w:t>
        <w:br/>
        <w:br/>
        <w:t xml:space="preserve">    .icon-btn {</w:t>
        <w:br/>
        <w:t xml:space="preserve">        width: 36px;</w:t>
        <w:br/>
        <w:t xml:space="preserve">        height: 36px;</w:t>
        <w:br/>
        <w:t xml:space="preserve">    }</w:t>
        <w:br/>
        <w:br/>
        <w:t xml:space="preserve">    .icon-btn img {</w:t>
        <w:br/>
        <w:t xml:space="preserve">        width: 18px;</w:t>
        <w:br/>
        <w:t xml:space="preserve">        height: 18px;</w:t>
        <w:br/>
        <w:t xml:space="preserve">    }</w:t>
        <w:br/>
        <w:br/>
        <w:t xml:space="preserve">    .btn {</w:t>
        <w:br/>
        <w:t xml:space="preserve">        padding: 6px 14px;</w:t>
        <w:br/>
        <w:t xml:space="preserve">        font-size: 11px;</w:t>
        <w:br/>
        <w:t xml:space="preserve">    }</w:t>
        <w:br/>
        <w:br/>
        <w:t xml:space="preserve">    .header__contacts {</w:t>
        <w:br/>
        <w:t xml:space="preserve">        gap: 10px;</w:t>
        <w:br/>
        <w:t xml:space="preserve">    }</w:t>
        <w:br/>
        <w:br/>
        <w:t xml:space="preserve">    .catalog__grid {</w:t>
        <w:br/>
        <w:t xml:space="preserve">        grid-template-columns: repeat(2, 1fr);</w:t>
        <w:br/>
        <w:t xml:space="preserve">        gap: 15px;</w:t>
        <w:br/>
        <w:t xml:space="preserve">    }</w:t>
        <w:br/>
        <w:br/>
        <w:t xml:space="preserve">    .product-card img {</w:t>
        <w:br/>
        <w:t xml:space="preserve">        height: 220px;</w:t>
        <w:br/>
        <w:t xml:space="preserve">    }</w:t>
        <w:br/>
        <w:t>}</w:t>
        <w:br/>
        <w:br/>
        <w:t>/* Маленькие телефоны (до 540px) */</w:t>
        <w:br/>
        <w:t>@media (max-width: 540px) {</w:t>
        <w:br/>
        <w:t xml:space="preserve">    .header.header .header__top {</w:t>
        <w:br/>
        <w:t xml:space="preserve">        flex-direction: column;</w:t>
        <w:br/>
        <w:t xml:space="preserve">        align-items: center;</w:t>
        <w:br/>
        <w:t xml:space="preserve">        gap: 10px;</w:t>
        <w:br/>
        <w:t xml:space="preserve">        padding: 12px 0;</w:t>
        <w:br/>
        <w:t xml:space="preserve">    }</w:t>
        <w:br/>
        <w:br/>
        <w:t xml:space="preserve">    .header__info {</w:t>
        <w:br/>
        <w:t xml:space="preserve">        align-items: center;</w:t>
        <w:br/>
        <w:t xml:space="preserve">        text-align: center;</w:t>
        <w:br/>
        <w:t xml:space="preserve">    }</w:t>
        <w:br/>
        <w:br/>
        <w:t xml:space="preserve">    .header__info span:first-child {</w:t>
        <w:br/>
        <w:t xml:space="preserve">        font-size: 11px;</w:t>
        <w:br/>
        <w:t xml:space="preserve">    }</w:t>
        <w:br/>
        <w:br/>
        <w:t xml:space="preserve">    .header__info span:last-child {</w:t>
        <w:br/>
        <w:t xml:space="preserve">        font-size: 10px;</w:t>
        <w:br/>
        <w:t xml:space="preserve">    }</w:t>
        <w:br/>
        <w:br/>
        <w:t xml:space="preserve">    .header__contacts {</w:t>
        <w:br/>
        <w:t xml:space="preserve">        justify-content: center;</w:t>
        <w:br/>
        <w:t xml:space="preserve">        gap: 8px;</w:t>
        <w:br/>
        <w:t xml:space="preserve">    }</w:t>
        <w:br/>
        <w:br/>
        <w:t xml:space="preserve">    .header__contacts .btn {</w:t>
        <w:br/>
        <w:t xml:space="preserve">        padding: 5px 12px;</w:t>
        <w:br/>
        <w:t xml:space="preserve">        font-size: 10px;</w:t>
        <w:br/>
        <w:t xml:space="preserve">    }</w:t>
        <w:br/>
        <w:br/>
        <w:t xml:space="preserve">    .header.header .header__main {</w:t>
        <w:br/>
        <w:t xml:space="preserve">        flex-wrap: wrap;</w:t>
        <w:br/>
        <w:t xml:space="preserve">        justify-content: space-between;</w:t>
        <w:br/>
        <w:t xml:space="preserve">        padding: 15px 0;</w:t>
        <w:br/>
        <w:t xml:space="preserve">        gap: 12px;</w:t>
        <w:br/>
        <w:t xml:space="preserve">    }</w:t>
        <w:br/>
        <w:br/>
        <w:t xml:space="preserve">    .logo img {</w:t>
        <w:br/>
        <w:t xml:space="preserve">        height: 35px;</w:t>
        <w:br/>
        <w:t xml:space="preserve">    }</w:t>
        <w:br/>
        <w:br/>
        <w:t xml:space="preserve">    .header__right {</w:t>
        <w:br/>
        <w:t xml:space="preserve">        gap: 8px;</w:t>
        <w:br/>
        <w:t xml:space="preserve">    }</w:t>
        <w:br/>
        <w:br/>
        <w:t xml:space="preserve">    .header__icons {</w:t>
        <w:br/>
        <w:t xml:space="preserve">        gap: 6px;</w:t>
        <w:br/>
        <w:t xml:space="preserve">    }</w:t>
        <w:br/>
        <w:br/>
        <w:t xml:space="preserve">    .icon-btn {</w:t>
        <w:br/>
        <w:t xml:space="preserve">        width: 34px;</w:t>
        <w:br/>
        <w:t xml:space="preserve">        height: 34px;</w:t>
        <w:br/>
        <w:t xml:space="preserve">    }</w:t>
        <w:br/>
        <w:br/>
        <w:t xml:space="preserve">    .icon-btn img {</w:t>
        <w:br/>
        <w:t xml:space="preserve">        width: 16px;</w:t>
        <w:br/>
        <w:t xml:space="preserve">        height: 16px;</w:t>
        <w:br/>
        <w:t xml:space="preserve">    }</w:t>
        <w:br/>
        <w:br/>
        <w:t xml:space="preserve">    .burger-btn {</w:t>
        <w:br/>
        <w:t xml:space="preserve">        width: 36px;</w:t>
        <w:br/>
        <w:t xml:space="preserve">        height: 36px;</w:t>
        <w:br/>
        <w:t xml:space="preserve">        padding: 8px;</w:t>
        <w:br/>
        <w:t xml:space="preserve">    }</w:t>
        <w:br/>
        <w:br/>
        <w:t xml:space="preserve">    .btn-logout {</w:t>
        <w:br/>
        <w:t xml:space="preserve">        font-size: 10px;</w:t>
        <w:br/>
        <w:t xml:space="preserve">        padding: 4px 8px;</w:t>
        <w:br/>
        <w:t xml:space="preserve">    }</w:t>
        <w:br/>
        <w:br/>
        <w:t xml:space="preserve">    .catalog__grid {</w:t>
        <w:br/>
        <w:t xml:space="preserve">        grid-template-columns: 1fr;</w:t>
        <w:br/>
        <w:t xml:space="preserve">        gap: 20px;</w:t>
        <w:br/>
        <w:t xml:space="preserve">    }</w:t>
        <w:br/>
        <w:br/>
        <w:t xml:space="preserve">    .product-card img {</w:t>
        <w:br/>
        <w:t xml:space="preserve">        height: 280px;</w:t>
        <w:br/>
        <w:t xml:space="preserve">    }</w:t>
        <w:br/>
        <w:t>}</w:t>
        <w:br/>
        <w:br/>
        <w:t>/* Очень маленькие телефоны (до 480px) */</w:t>
        <w:br/>
        <w:t>@media (max-width: 480px) {</w:t>
        <w:br/>
        <w:t xml:space="preserve">    .header__info {</w:t>
        <w:br/>
        <w:t xml:space="preserve">        font-size: 10px;</w:t>
        <w:br/>
        <w:t xml:space="preserve">        flex-direction: column;</w:t>
        <w:br/>
        <w:t xml:space="preserve">        align-items: center;</w:t>
        <w:br/>
        <w:t xml:space="preserve">        gap: 4px;</w:t>
        <w:br/>
        <w:t xml:space="preserve">    }</w:t>
        <w:br/>
        <w:br/>
        <w:t xml:space="preserve">    .header__info span:first-child {</w:t>
        <w:br/>
        <w:t xml:space="preserve">        font-size: 11px;</w:t>
        <w:br/>
        <w:t xml:space="preserve">    }</w:t>
        <w:br/>
        <w:br/>
        <w:t xml:space="preserve">    .header__info span:last-child {</w:t>
        <w:br/>
        <w:t xml:space="preserve">        font-size: 10px;</w:t>
        <w:br/>
        <w:t xml:space="preserve">    }</w:t>
        <w:br/>
        <w:br/>
        <w:t xml:space="preserve">    .header__contacts {</w:t>
        <w:br/>
        <w:t xml:space="preserve">        gap: 8px;</w:t>
        <w:br/>
        <w:t xml:space="preserve">    }</w:t>
        <w:br/>
        <w:br/>
        <w:t xml:space="preserve">    .header__contacts .btn {</w:t>
        <w:br/>
        <w:t xml:space="preserve">        padding: 4px 10px;</w:t>
        <w:br/>
        <w:t xml:space="preserve">        font-size: 9px;</w:t>
        <w:br/>
        <w:t xml:space="preserve">    }</w:t>
        <w:br/>
        <w:br/>
        <w:t xml:space="preserve">    .header__icons {</w:t>
        <w:br/>
        <w:t xml:space="preserve">        gap: 5px;</w:t>
        <w:br/>
        <w:t xml:space="preserve">    }</w:t>
        <w:br/>
        <w:br/>
        <w:t xml:space="preserve">    .burger-btn {</w:t>
        <w:br/>
        <w:t xml:space="preserve">        width: 34px;</w:t>
        <w:br/>
        <w:t xml:space="preserve">        height: 34px;</w:t>
        <w:br/>
        <w:t xml:space="preserve">        padding: 7px;</w:t>
        <w:br/>
        <w:t xml:space="preserve">    }</w:t>
        <w:br/>
        <w:br/>
        <w:t xml:space="preserve">    .logo img {</w:t>
        <w:br/>
        <w:t xml:space="preserve">        height: 32px;</w:t>
        <w:br/>
        <w:t xml:space="preserve">    }</w:t>
        <w:br/>
        <w:t>}</w:t>
        <w:br/>
        <w:br/>
        <w:t>/* Экстремально маленькие (до 375px) */</w:t>
        <w:br/>
        <w:t>@media (max-width: 375px) {</w:t>
        <w:br/>
        <w:t xml:space="preserve">    .header__contacts .btn {</w:t>
        <w:br/>
        <w:t xml:space="preserve">        padding: 4px 8px;</w:t>
        <w:br/>
        <w:t xml:space="preserve">        font-size: 8px;</w:t>
        <w:br/>
        <w:t xml:space="preserve">    }</w:t>
        <w:br/>
        <w:br/>
        <w:t xml:space="preserve">    .icon-btn {</w:t>
        <w:br/>
        <w:t xml:space="preserve">        width: 30px;</w:t>
        <w:br/>
        <w:t xml:space="preserve">        height: 30px;</w:t>
        <w:br/>
        <w:t xml:space="preserve">    }</w:t>
        <w:br/>
        <w:br/>
        <w:t xml:space="preserve">    .burger-btn {</w:t>
        <w:br/>
        <w:t xml:space="preserve">        width: 32px;</w:t>
        <w:br/>
        <w:t xml:space="preserve">        height: 32px;</w:t>
        <w:br/>
        <w:t xml:space="preserve">        padding: 6px;</w:t>
        <w:br/>
        <w:t xml:space="preserve">    }</w:t>
        <w:br/>
        <w:br/>
        <w:t xml:space="preserve">    .btn-logout {</w:t>
        <w:br/>
        <w:t xml:space="preserve">        font-size: 9px;</w:t>
        <w:br/>
        <w:t xml:space="preserve">        padding: 3px 6px;</w:t>
        <w:br/>
        <w:t xml:space="preserve">    }</w:t>
        <w:br/>
        <w:br/>
        <w:t xml:space="preserve">    .product-card img {</w:t>
        <w:br/>
        <w:t xml:space="preserve">        height: 220px;</w:t>
        <w:br/>
        <w:t xml:space="preserve">    }</w:t>
        <w:br/>
        <w:t>}</w:t>
      </w:r>
    </w:p>
    <w:p>
      <w:pPr>
        <w:pStyle w:val="Heading2"/>
      </w:pPr>
      <w:r>
        <w:t>.\static\css\style.css</w:t>
      </w:r>
    </w:p>
    <w:p>
      <w:r>
        <w:t>Lines: 1411</w:t>
      </w:r>
    </w:p>
    <w:p>
      <w:r>
        <w:rPr>
          <w:rFonts w:ascii="Courier New" w:hAnsi="Courier New"/>
          <w:sz w:val="16"/>
        </w:rPr>
        <w:t>body {</w:t>
        <w:br/>
        <w:t xml:space="preserve">    font-family: "Inter", sans-serif;</w:t>
        <w:br/>
        <w:t xml:space="preserve">    font-weight: 400;</w:t>
        <w:br/>
        <w:t xml:space="preserve">    color: #111;</w:t>
        <w:br/>
        <w:t>}</w:t>
        <w:br/>
        <w:br/>
        <w:t>.navbar {</w:t>
        <w:br/>
        <w:t xml:space="preserve">    background: #d8d4c8 !important;</w:t>
        <w:br/>
        <w:t>}</w:t>
        <w:br/>
        <w:br/>
        <w:t>.navbar-nav {</w:t>
        <w:br/>
        <w:t xml:space="preserve">    gap: 20px;</w:t>
        <w:br/>
        <w:t>}</w:t>
        <w:br/>
        <w:br/>
        <w:t>.logo img {</w:t>
        <w:br/>
        <w:t xml:space="preserve">    height: 40px;</w:t>
        <w:br/>
        <w:t xml:space="preserve">    width: auto;</w:t>
        <w:br/>
        <w:t xml:space="preserve">    display: block;</w:t>
        <w:br/>
        <w:t>}</w:t>
        <w:br/>
        <w:br/>
        <w:t>.btn {</w:t>
        <w:br/>
        <w:t xml:space="preserve">    padding: 6px 14px;</w:t>
        <w:br/>
        <w:t xml:space="preserve">    border-radius: 20px;</w:t>
        <w:br/>
        <w:t xml:space="preserve">    text-decoration: none;</w:t>
        <w:br/>
        <w:t xml:space="preserve">    font-size: 12px;</w:t>
        <w:br/>
        <w:t xml:space="preserve">    border: 1px solid #000;</w:t>
        <w:br/>
        <w:t xml:space="preserve">    color: #000;</w:t>
        <w:br/>
        <w:t xml:space="preserve">    background: transparent;</w:t>
        <w:br/>
        <w:t xml:space="preserve">    transition: all 0.25s ease;</w:t>
        <w:br/>
        <w:t xml:space="preserve">    display: inline-block;</w:t>
        <w:br/>
        <w:t>}</w:t>
        <w:br/>
        <w:br/>
        <w:t>.btn:hover {</w:t>
        <w:br/>
        <w:t xml:space="preserve">    background: #000;</w:t>
        <w:br/>
        <w:t xml:space="preserve">    color: #fff;</w:t>
        <w:br/>
        <w:t>}</w:t>
        <w:br/>
        <w:br/>
        <w:t>.btn.btn-primary {</w:t>
        <w:br/>
        <w:t xml:space="preserve">    border: 1px solid #000 !important;</w:t>
        <w:br/>
        <w:t xml:space="preserve">    color: #000 !important;</w:t>
        <w:br/>
        <w:t xml:space="preserve">    background: transparent !important;</w:t>
        <w:br/>
        <w:t>}</w:t>
        <w:br/>
        <w:br/>
        <w:t>.btn.btn-primary:hover {</w:t>
        <w:br/>
        <w:t xml:space="preserve">    background: #000 !important;</w:t>
        <w:br/>
        <w:t xml:space="preserve">    color: #fff !important;</w:t>
        <w:br/>
        <w:t>}</w:t>
        <w:br/>
        <w:br/>
        <w:t>.btn-custom {</w:t>
        <w:br/>
        <w:t xml:space="preserve">    border: 1px solid #000 !important;</w:t>
        <w:br/>
        <w:t xml:space="preserve">    color: #000 !important;</w:t>
        <w:br/>
        <w:t xml:space="preserve">    background: transparent !important;</w:t>
        <w:br/>
        <w:t xml:space="preserve">    outline: none !important;</w:t>
        <w:br/>
        <w:t>}</w:t>
        <w:br/>
        <w:br/>
        <w:t>.btn-custom:hover {</w:t>
        <w:br/>
        <w:t xml:space="preserve">    background: #000 !important;</w:t>
        <w:br/>
        <w:t xml:space="preserve">    color: #fff !important;</w:t>
        <w:br/>
        <w:t>}</w:t>
        <w:br/>
        <w:br/>
        <w:t>.logo {</w:t>
        <w:br/>
        <w:t xml:space="preserve">    font-size: 28px;</w:t>
        <w:br/>
        <w:t xml:space="preserve">    font-weight: 700;</w:t>
        <w:br/>
        <w:t xml:space="preserve">    letter-spacing: 2px;</w:t>
        <w:br/>
        <w:t>}</w:t>
        <w:br/>
        <w:br/>
        <w:t>.icons span {</w:t>
        <w:br/>
        <w:t xml:space="preserve">    margin-left: 10px;</w:t>
        <w:br/>
        <w:t xml:space="preserve">    font-size: 18px;</w:t>
        <w:br/>
        <w:t>}</w:t>
        <w:br/>
        <w:br/>
        <w:t>/* коллекция */</w:t>
        <w:br/>
        <w:t>.hero-cards {</w:t>
        <w:br/>
        <w:t xml:space="preserve">    max-width: 100%;</w:t>
        <w:br/>
        <w:t xml:space="preserve">    margin: 20px 0 0 20px;</w:t>
        <w:br/>
        <w:t>}</w:t>
        <w:br/>
        <w:br/>
        <w:t>.hero-grid {</w:t>
        <w:br/>
        <w:t xml:space="preserve">    display: flex;</w:t>
        <w:br/>
        <w:t xml:space="preserve">    flex-wrap: wrap;</w:t>
        <w:br/>
        <w:t xml:space="preserve">    gap: 16px;</w:t>
        <w:br/>
        <w:t xml:space="preserve">    align-items: flex-start;</w:t>
        <w:br/>
        <w:t>}</w:t>
        <w:br/>
        <w:br/>
        <w:t>.hero-card {</w:t>
        <w:br/>
        <w:t xml:space="preserve">    position: relative;</w:t>
        <w:br/>
        <w:t xml:space="preserve">    display: block;</w:t>
        <w:br/>
        <w:t xml:space="preserve">    width: calc((100% - 32px) / 3);</w:t>
        <w:br/>
        <w:t xml:space="preserve">    height: 280px;</w:t>
        <w:br/>
        <w:t xml:space="preserve">    overflow: hidden;</w:t>
        <w:br/>
        <w:t xml:space="preserve">    text-decoration: none;</w:t>
        <w:br/>
        <w:t xml:space="preserve">    color: #fff;</w:t>
        <w:br/>
        <w:t xml:space="preserve">    border-radius: 4px;</w:t>
        <w:br/>
        <w:t xml:space="preserve">    background: #ddd;</w:t>
        <w:br/>
        <w:t xml:space="preserve">    flex: 0 0 calc((100% - 32px) / 3);</w:t>
        <w:br/>
        <w:t>}</w:t>
        <w:br/>
        <w:br/>
        <w:t>.hero-card__img {</w:t>
        <w:br/>
        <w:t xml:space="preserve">    width: 100%;</w:t>
        <w:br/>
        <w:t xml:space="preserve">    height: 100%;</w:t>
        <w:br/>
        <w:t xml:space="preserve">    object-fit: cover;</w:t>
        <w:br/>
        <w:t xml:space="preserve">    display: block;</w:t>
        <w:br/>
        <w:t xml:space="preserve">    transform: scale(1);</w:t>
        <w:br/>
        <w:t xml:space="preserve">    transition: transform 0.3s ease;</w:t>
        <w:br/>
        <w:t>}</w:t>
        <w:br/>
        <w:br/>
        <w:t>.hero-card:hover .hero-card__img {</w:t>
        <w:br/>
        <w:t xml:space="preserve">    transform: scale(1.05);</w:t>
        <w:br/>
        <w:t>}</w:t>
        <w:br/>
        <w:br/>
        <w:t>.hero-card__img--empty {</w:t>
        <w:br/>
        <w:t xml:space="preserve">    width: 100%;</w:t>
        <w:br/>
        <w:t xml:space="preserve">    height: 100%;</w:t>
        <w:br/>
        <w:t xml:space="preserve">    background: linear-gradient(135deg, #c9b29b, #8f6f52);</w:t>
        <w:br/>
        <w:t>}</w:t>
        <w:br/>
        <w:br/>
        <w:t>.hero-card__overlay {</w:t>
        <w:br/>
        <w:t xml:space="preserve">    position: absolute;</w:t>
        <w:br/>
        <w:t xml:space="preserve">    inset: 0;</w:t>
        <w:br/>
        <w:t xml:space="preserve">    background: linear-gradient(to top, rgba(0, 0, 0, 0.55) 0%, rgba(0, 0, 0, 0.15) 50%, rgba(0, 0, 0, 0.05) 100%);</w:t>
        <w:br/>
        <w:t>}</w:t>
        <w:br/>
        <w:br/>
        <w:t>.hero-card__content {</w:t>
        <w:br/>
        <w:t xml:space="preserve">    position: absolute;</w:t>
        <w:br/>
        <w:t xml:space="preserve">    left: 14px;</w:t>
        <w:br/>
        <w:t xml:space="preserve">    bottom: 14px;</w:t>
        <w:br/>
        <w:t xml:space="preserve">    right: 38px;</w:t>
        <w:br/>
        <w:t xml:space="preserve">    z-index: 2;</w:t>
        <w:br/>
        <w:t>}</w:t>
        <w:br/>
        <w:br/>
        <w:t>.hero-card__title {</w:t>
        <w:br/>
        <w:t xml:space="preserve">    margin: 0 0 6px;</w:t>
        <w:br/>
        <w:t xml:space="preserve">    font-size: 22px;</w:t>
        <w:br/>
        <w:t xml:space="preserve">    font-weight: 700;</w:t>
        <w:br/>
        <w:t xml:space="preserve">    letter-spacing: 1px;</w:t>
        <w:br/>
        <w:t xml:space="preserve">    text-transform: uppercase;</w:t>
        <w:br/>
        <w:t xml:space="preserve">    line-height: 1;</w:t>
        <w:br/>
        <w:t>}</w:t>
        <w:br/>
        <w:br/>
        <w:t>.hero-card__text {</w:t>
        <w:br/>
        <w:t xml:space="preserve">    margin: 0;</w:t>
        <w:br/>
        <w:t xml:space="preserve">    font-size: 12px;</w:t>
        <w:br/>
        <w:t xml:space="preserve">    line-height: 1.2;</w:t>
        <w:br/>
        <w:t xml:space="preserve">    text-transform: uppercase;</w:t>
        <w:br/>
        <w:t xml:space="preserve">    max-width: 85%;</w:t>
        <w:br/>
        <w:t>}</w:t>
        <w:br/>
        <w:br/>
        <w:t>.hero-card__arrow {</w:t>
        <w:br/>
        <w:t xml:space="preserve">    position: absolute;</w:t>
        <w:br/>
        <w:t xml:space="preserve">    right: 12px;</w:t>
        <w:br/>
        <w:t xml:space="preserve">    top: 10px;</w:t>
        <w:br/>
        <w:t xml:space="preserve">    z-index: 2;</w:t>
        <w:br/>
        <w:t xml:space="preserve">    font-size: 34px;</w:t>
        <w:br/>
        <w:t xml:space="preserve">    line-height: 1;</w:t>
        <w:br/>
        <w:t xml:space="preserve">    color: #fff;</w:t>
        <w:br/>
        <w:t xml:space="preserve">    font-weight: 300;</w:t>
        <w:br/>
        <w:t>}</w:t>
        <w:br/>
        <w:br/>
        <w:t>/* поиск */</w:t>
        <w:br/>
        <w:t>.search-modal {</w:t>
        <w:br/>
        <w:t xml:space="preserve">    position: fixed;</w:t>
        <w:br/>
        <w:t xml:space="preserve">    inset: 0;</w:t>
        <w:br/>
        <w:t xml:space="preserve">    background: rgba(0, 0, 0, 0.4);</w:t>
        <w:br/>
        <w:t xml:space="preserve">    display: none;</w:t>
        <w:br/>
        <w:t xml:space="preserve">    justify-content: center;</w:t>
        <w:br/>
        <w:t xml:space="preserve">    align-items: flex-start;</w:t>
        <w:br/>
        <w:t xml:space="preserve">    padding-top: 120px;</w:t>
        <w:br/>
        <w:t xml:space="preserve">    z-index: 9999;</w:t>
        <w:br/>
        <w:t>}</w:t>
        <w:br/>
        <w:br/>
        <w:t>.search-box {</w:t>
        <w:br/>
        <w:t xml:space="preserve">    background: white;</w:t>
        <w:br/>
        <w:t xml:space="preserve">    width: 90%;</w:t>
        <w:br/>
        <w:t xml:space="preserve">    max-width: 600px;</w:t>
        <w:br/>
        <w:t xml:space="preserve">    padding: 16px 18px;</w:t>
        <w:br/>
        <w:t xml:space="preserve">    border-radius: 14px;</w:t>
        <w:br/>
        <w:t xml:space="preserve">    display: flex;</w:t>
        <w:br/>
        <w:t xml:space="preserve">    align-items: center;</w:t>
        <w:br/>
        <w:t xml:space="preserve">    gap: 12px;</w:t>
        <w:br/>
        <w:t xml:space="preserve">    box-shadow: 0 10px 30px rgba(0, 0, 0, 0.15);</w:t>
        <w:br/>
        <w:t>}</w:t>
        <w:br/>
        <w:br/>
        <w:t>.search-box form {</w:t>
        <w:br/>
        <w:t xml:space="preserve">    flex: 1;</w:t>
        <w:br/>
        <w:t>}</w:t>
        <w:br/>
        <w:br/>
        <w:t>.search-box input {</w:t>
        <w:br/>
        <w:t xml:space="preserve">    width: 100%;</w:t>
        <w:br/>
        <w:t xml:space="preserve">    padding: 12px 14px;</w:t>
        <w:br/>
        <w:t xml:space="preserve">    border: 1px solid #ddd;</w:t>
        <w:br/>
        <w:t xml:space="preserve">    border-radius: 999px;</w:t>
        <w:br/>
        <w:t xml:space="preserve">    outline: none;</w:t>
        <w:br/>
        <w:t xml:space="preserve">    font-size: 14px;</w:t>
        <w:br/>
        <w:t>}</w:t>
        <w:br/>
        <w:br/>
        <w:t>.search-box input:focus {</w:t>
        <w:br/>
        <w:t xml:space="preserve">    border-color: #000;</w:t>
        <w:br/>
        <w:t>}</w:t>
        <w:br/>
        <w:br/>
        <w:t>.close {</w:t>
        <w:br/>
        <w:t xml:space="preserve">    cursor: pointer;</w:t>
        <w:br/>
        <w:t xml:space="preserve">    font-size: 18px;</w:t>
        <w:br/>
        <w:t xml:space="preserve">    padding: 6px 10px;</w:t>
        <w:br/>
        <w:t xml:space="preserve">    border-radius: 50%;</w:t>
        <w:br/>
        <w:t xml:space="preserve">    transition: 0.2s;</w:t>
        <w:br/>
        <w:t>}</w:t>
        <w:br/>
        <w:br/>
        <w:t>.close:hover {</w:t>
        <w:br/>
        <w:t xml:space="preserve">    background: #f0f0f0;</w:t>
        <w:br/>
        <w:t>}</w:t>
        <w:br/>
        <w:br/>
        <w:t>.search-form {</w:t>
        <w:br/>
        <w:t xml:space="preserve">    display: flex;</w:t>
        <w:br/>
        <w:t xml:space="preserve">    align-items: center;</w:t>
        <w:br/>
        <w:t xml:space="preserve">    gap: 10px;</w:t>
        <w:br/>
        <w:t xml:space="preserve">    width: 100%;</w:t>
        <w:br/>
        <w:t>}</w:t>
        <w:br/>
        <w:br/>
        <w:t>.search-btn {</w:t>
        <w:br/>
        <w:t xml:space="preserve">    background: transparent;</w:t>
        <w:br/>
        <w:t xml:space="preserve">    border: none;</w:t>
        <w:br/>
        <w:t xml:space="preserve">    cursor: pointer;</w:t>
        <w:br/>
        <w:t xml:space="preserve">    width: 38px;</w:t>
        <w:br/>
        <w:t xml:space="preserve">    height: 38px;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border-radius: 50%;</w:t>
        <w:br/>
        <w:t xml:space="preserve">    transition: 0.2s;</w:t>
        <w:br/>
        <w:t>}</w:t>
        <w:br/>
        <w:br/>
        <w:t>.search-btn:hover {</w:t>
        <w:br/>
        <w:t xml:space="preserve">    background: #f0f0f0;</w:t>
        <w:br/>
        <w:t>}</w:t>
        <w:br/>
        <w:br/>
        <w:t>.search-btn img {</w:t>
        <w:br/>
        <w:t xml:space="preserve">    width: 18px;</w:t>
        <w:br/>
        <w:t xml:space="preserve">    height: 18px;</w:t>
        <w:br/>
        <w:t>}</w:t>
        <w:br/>
        <w:br/>
        <w:t>/* рекомендуем блок */</w:t>
        <w:br/>
        <w:t>.recommend-section {</w:t>
        <w:br/>
        <w:t xml:space="preserve">    background: #fff;</w:t>
        <w:br/>
        <w:t>}</w:t>
        <w:br/>
        <w:br/>
        <w:t>.recommend-section__title {</w:t>
        <w:br/>
        <w:t xml:space="preserve">    font-size: 64px;</w:t>
        <w:br/>
        <w:t xml:space="preserve">    text-transform: uppercase;</w:t>
        <w:br/>
        <w:t xml:space="preserve">    font-weight: 600;</w:t>
        <w:br/>
        <w:t xml:space="preserve">    letter-spacing: 2px;</w:t>
        <w:br/>
        <w:t>}</w:t>
        <w:br/>
        <w:br/>
        <w:t>.recommend-section__btn {</w:t>
        <w:br/>
        <w:t xml:space="preserve">    display: inline-flex;</w:t>
        <w:br/>
        <w:t xml:space="preserve">    align-items: center;</w:t>
        <w:br/>
        <w:t xml:space="preserve">    gap: 14px;</w:t>
        <w:br/>
        <w:t xml:space="preserve">    padding: 18px 34px;</w:t>
        <w:br/>
        <w:t xml:space="preserve">    border: 2px solid #111;</w:t>
        <w:br/>
        <w:t xml:space="preserve">    border-radius: 999px;</w:t>
        <w:br/>
        <w:t xml:space="preserve">    color: #111;</w:t>
        <w:br/>
        <w:t xml:space="preserve">    text-decoration: none;</w:t>
        <w:br/>
        <w:t xml:space="preserve">    font-size: 18px;</w:t>
        <w:br/>
        <w:t xml:space="preserve">    font-weight: 500;</w:t>
        <w:br/>
        <w:t xml:space="preserve">    transition: all 0.3s ease;</w:t>
        <w:br/>
        <w:t xml:space="preserve">    white-space: nowrap;</w:t>
        <w:br/>
        <w:t>}</w:t>
        <w:br/>
        <w:br/>
        <w:t>.recommend-section__arrow {</w:t>
        <w:br/>
        <w:t xml:space="preserve">    font-size: 22px;</w:t>
        <w:br/>
        <w:t xml:space="preserve">    line-height: 1;</w:t>
        <w:br/>
        <w:t xml:space="preserve">    transition: transform 0.3s ease;</w:t>
        <w:br/>
        <w:t>}</w:t>
        <w:br/>
        <w:br/>
        <w:t>.recommend-section__btn:hover {</w:t>
        <w:br/>
        <w:t xml:space="preserve">    background: #111;</w:t>
        <w:br/>
        <w:t xml:space="preserve">    color: #fff;</w:t>
        <w:br/>
        <w:t>}</w:t>
        <w:br/>
        <w:br/>
        <w:t>.recommend-section__btn:hover .recommend-section__arrow {</w:t>
        <w:br/>
        <w:t xml:space="preserve">    transform: translateX(5px);</w:t>
        <w:br/>
        <w:t>}</w:t>
        <w:br/>
        <w:br/>
        <w:t>.recommend-grid {</w:t>
        <w:br/>
        <w:t xml:space="preserve">    display: grid;</w:t>
        <w:br/>
        <w:t xml:space="preserve">    grid-template-columns: repeat(auto-fill, minmax(260px, 1fr));</w:t>
        <w:br/>
        <w:t xml:space="preserve">    gap: 24px;</w:t>
        <w:br/>
        <w:t xml:space="preserve">    align-items: start;</w:t>
        <w:br/>
        <w:t>}</w:t>
        <w:br/>
        <w:br/>
        <w:t>.recommend-card {</w:t>
        <w:br/>
        <w:t xml:space="preserve">    display: flex;</w:t>
        <w:br/>
        <w:t xml:space="preserve">    flex-direction: column;</w:t>
        <w:br/>
        <w:t xml:space="preserve">    height: 100%;</w:t>
        <w:br/>
        <w:t xml:space="preserve">    width: 100%;</w:t>
        <w:br/>
        <w:t xml:space="preserve">    border-radius: 16px;</w:t>
        <w:br/>
        <w:t xml:space="preserve">    overflow: hidden;</w:t>
        <w:br/>
        <w:t xml:space="preserve">    background: #fff;</w:t>
        <w:br/>
        <w:t xml:space="preserve">    color: inherit;</w:t>
        <w:br/>
        <w:t xml:space="preserve">    text-decoration: none;</w:t>
        <w:br/>
        <w:t xml:space="preserve">    transition: transform 0.25s ease, box-shadow 0.25s ease;</w:t>
        <w:br/>
        <w:t xml:space="preserve">    will-change: transform;</w:t>
        <w:br/>
        <w:t>}</w:t>
        <w:br/>
        <w:br/>
        <w:t>.recommend-card:hover {</w:t>
        <w:br/>
        <w:t xml:space="preserve">    transform: translateY(-5px);</w:t>
        <w:br/>
        <w:t>}</w:t>
        <w:br/>
        <w:br/>
        <w:t>.recommend-card__img-wrap {</w:t>
        <w:br/>
        <w:t xml:space="preserve">    aspect-ratio: 1 / 1;</w:t>
        <w:br/>
        <w:t xml:space="preserve">    overflow: hidden;</w:t>
        <w:br/>
        <w:t xml:space="preserve">    position: relative;</w:t>
        <w:br/>
        <w:t>}</w:t>
        <w:br/>
        <w:br/>
        <w:t>.recommend-card__img {</w:t>
        <w:br/>
        <w:t xml:space="preserve">    width: 100%;</w:t>
        <w:br/>
        <w:t xml:space="preserve">    height: 100%;</w:t>
        <w:br/>
        <w:t xml:space="preserve">    object-fit: cover;</w:t>
        <w:br/>
        <w:t>}</w:t>
        <w:br/>
        <w:br/>
        <w:t>.favorite-form {</w:t>
        <w:br/>
        <w:t xml:space="preserve">    position: absolute;</w:t>
        <w:br/>
        <w:t xml:space="preserve">    top: 12px;</w:t>
        <w:br/>
        <w:t xml:space="preserve">    right: 12px;</w:t>
        <w:br/>
        <w:t xml:space="preserve">    z-index: 10;</w:t>
        <w:br/>
        <w:t>}</w:t>
        <w:br/>
        <w:br/>
        <w:t>.recommend-card__heart {</w:t>
        <w:br/>
        <w:t xml:space="preserve">    border: none;</w:t>
        <w:br/>
        <w:t xml:space="preserve">    background: rgba(255, 255, 255, 0.9);</w:t>
        <w:br/>
        <w:t xml:space="preserve">    width: 40px;</w:t>
        <w:br/>
        <w:t xml:space="preserve">    height: 40px;</w:t>
        <w:br/>
        <w:t xml:space="preserve">    border-radius: 50%;</w:t>
        <w:br/>
        <w:t xml:space="preserve">    cursor: pointer;</w:t>
        <w:br/>
        <w:t xml:space="preserve">    font-size: 20px;</w:t>
        <w:br/>
        <w:t xml:space="preserve">    transition: transform 0.2s ease;</w:t>
        <w:br/>
        <w:t>}</w:t>
        <w:br/>
        <w:br/>
        <w:t>.recommend-card__heart:hover {</w:t>
        <w:br/>
        <w:t xml:space="preserve">    transform: scale(1.1);</w:t>
        <w:br/>
        <w:t>}</w:t>
        <w:br/>
        <w:br/>
        <w:t>.recommend-card__meta {</w:t>
        <w:br/>
        <w:t xml:space="preserve">    padding: 12px 10px 16px;</w:t>
        <w:br/>
        <w:t xml:space="preserve">    display: flex;</w:t>
        <w:br/>
        <w:t xml:space="preserve">    flex-direction: column;</w:t>
        <w:br/>
        <w:t xml:space="preserve">    gap: 6px;</w:t>
        <w:br/>
        <w:t>}</w:t>
        <w:br/>
        <w:br/>
        <w:t>.recommend-card__price {</w:t>
        <w:br/>
        <w:t xml:space="preserve">    font-weight: 600;</w:t>
        <w:br/>
        <w:t xml:space="preserve">    font-size: 16px;</w:t>
        <w:br/>
        <w:t xml:space="preserve">    color: #000;</w:t>
        <w:br/>
        <w:t>}</w:t>
        <w:br/>
        <w:br/>
        <w:t>.recommend-card__name {</w:t>
        <w:br/>
        <w:t xml:space="preserve">    font-size: 14px;</w:t>
        <w:br/>
        <w:t xml:space="preserve">    color: #5a4a42;</w:t>
        <w:br/>
        <w:t xml:space="preserve">    line-height: 1.3;</w:t>
        <w:br/>
        <w:t>}</w:t>
        <w:br/>
        <w:br/>
        <w:t>.hero-banner img {</w:t>
        <w:br/>
        <w:t xml:space="preserve">    width: 100%;</w:t>
        <w:br/>
        <w:t xml:space="preserve">    height: 600px;</w:t>
        <w:br/>
        <w:t xml:space="preserve">    object-fit: cover;</w:t>
        <w:br/>
        <w:t xml:space="preserve">    display: block;</w:t>
        <w:br/>
        <w:t xml:space="preserve">    margin-top: 40px;</w:t>
        <w:br/>
        <w:t>}</w:t>
        <w:br/>
        <w:br/>
        <w:t>/* ===== КАТАЛОГ ===== */</w:t>
        <w:br/>
        <w:t>.catalog {</w:t>
        <w:br/>
        <w:t xml:space="preserve">    padding: 20px 0 60px;</w:t>
        <w:br/>
        <w:t>}</w:t>
        <w:br/>
        <w:br/>
        <w:t>.catalog__header h1 {</w:t>
        <w:br/>
        <w:t xml:space="preserve">    font-size: 42px;</w:t>
        <w:br/>
        <w:t xml:space="preserve">    font-weight: 600;</w:t>
        <w:br/>
        <w:t xml:space="preserve">    text-transform: uppercase;</w:t>
        <w:br/>
        <w:t xml:space="preserve">    margin-bottom: 5px;</w:t>
        <w:br/>
        <w:t>}</w:t>
        <w:br/>
        <w:br/>
        <w:t>.catalog__header p {</w:t>
        <w:br/>
        <w:t xml:space="preserve">    color: #666;</w:t>
        <w:br/>
        <w:t xml:space="preserve">    margin-bottom: 25px;</w:t>
        <w:br/>
        <w:t>}</w:t>
        <w:br/>
        <w:br/>
        <w:t>.catalog__filters {</w:t>
        <w:br/>
        <w:t xml:space="preserve">    display: flex;</w:t>
        <w:br/>
        <w:t xml:space="preserve">    flex-wrap: wrap;</w:t>
        <w:br/>
        <w:t xml:space="preserve">    gap: 12px;</w:t>
        <w:br/>
        <w:t xml:space="preserve">    margin-bottom: 20px;</w:t>
        <w:br/>
        <w:t xml:space="preserve">    align-items: center;</w:t>
        <w:br/>
        <w:t>}</w:t>
        <w:br/>
        <w:br/>
        <w:t>.catalog__filters button {</w:t>
        <w:br/>
        <w:t xml:space="preserve">    border: 1px solid #000;</w:t>
        <w:br/>
        <w:t xml:space="preserve">    background: transparent;</w:t>
        <w:br/>
        <w:t xml:space="preserve">    padding: 6px 14px;</w:t>
        <w:br/>
        <w:t xml:space="preserve">    border-radius: 20px;</w:t>
        <w:br/>
        <w:t xml:space="preserve">    font-size: 13px;</w:t>
        <w:br/>
        <w:t xml:space="preserve">    transition: 0.2s;</w:t>
        <w:br/>
        <w:t>}</w:t>
        <w:br/>
        <w:br/>
        <w:t>.catalog__filters button:hover,</w:t>
        <w:br/>
        <w:t>.catalog__filters .active {</w:t>
        <w:br/>
        <w:t xml:space="preserve">    background: #000;</w:t>
        <w:br/>
        <w:t xml:space="preserve">    color: #fff;</w:t>
        <w:br/>
        <w:t>}</w:t>
        <w:br/>
        <w:br/>
        <w:t>.catalog__grid {</w:t>
        <w:br/>
        <w:t xml:space="preserve">    display: grid;</w:t>
        <w:br/>
        <w:t xml:space="preserve">    grid-template-columns: repeat(3, 1fr);</w:t>
        <w:br/>
        <w:t xml:space="preserve">    gap: 20px;</w:t>
        <w:br/>
        <w:t xml:space="preserve">    margin-top: 20px;</w:t>
        <w:br/>
        <w:t xml:space="preserve">    clear: both;</w:t>
        <w:br/>
        <w:t>}</w:t>
        <w:br/>
        <w:br/>
        <w:t>.catalog__filters-wrapper {</w:t>
        <w:br/>
        <w:t xml:space="preserve">    display: flex;</w:t>
        <w:br/>
        <w:t xml:space="preserve">    flex-wrap: wrap;</w:t>
        <w:br/>
        <w:t xml:space="preserve">    align-items: center;</w:t>
        <w:br/>
        <w:t xml:space="preserve">    justify-content: flex-start;</w:t>
        <w:br/>
        <w:t xml:space="preserve">    gap: 10px;</w:t>
        <w:br/>
        <w:t xml:space="preserve">    padding: 6px 0;</w:t>
        <w:br/>
        <w:t>}</w:t>
        <w:br/>
        <w:br/>
        <w:t>.catalog__categories {</w:t>
        <w:br/>
        <w:t xml:space="preserve">    display: flex;</w:t>
        <w:br/>
        <w:t xml:space="preserve">    flex-wrap: wrap;</w:t>
        <w:br/>
        <w:t xml:space="preserve">    gap: 6px;</w:t>
        <w:br/>
        <w:t>}</w:t>
        <w:br/>
        <w:br/>
        <w:t>.catalog__price-filter {</w:t>
        <w:br/>
        <w:t xml:space="preserve">    display: flex;</w:t>
        <w:br/>
        <w:t xml:space="preserve">    gap: 10px;</w:t>
        <w:br/>
        <w:t xml:space="preserve">    align-items: center;</w:t>
        <w:br/>
        <w:t>}</w:t>
        <w:br/>
        <w:br/>
        <w:t>.catalog__empty {</w:t>
        <w:br/>
        <w:t xml:space="preserve">    text-align: center;</w:t>
        <w:br/>
        <w:t xml:space="preserve">    padding: 60px 20px;</w:t>
        <w:br/>
        <w:t xml:space="preserve">    background: #f9f9f9;</w:t>
        <w:br/>
        <w:t xml:space="preserve">    border-radius: 12px;</w:t>
        <w:br/>
        <w:t xml:space="preserve">    margin: 40px 0;</w:t>
        <w:br/>
        <w:t>}</w:t>
        <w:br/>
        <w:br/>
        <w:t>.catalog__empty p {</w:t>
        <w:br/>
        <w:t xml:space="preserve">    font-size: 18px;</w:t>
        <w:br/>
        <w:t xml:space="preserve">    margin-bottom: 15px;</w:t>
        <w:br/>
        <w:t xml:space="preserve">    color: #666;</w:t>
        <w:br/>
        <w:t>}</w:t>
        <w:br/>
        <w:br/>
        <w:t>.catalog__empty p:first-child {</w:t>
        <w:br/>
        <w:t xml:space="preserve">    font-size: 24px;</w:t>
        <w:br/>
        <w:t xml:space="preserve">    font-weight: bold;</w:t>
        <w:br/>
        <w:t xml:space="preserve">    color: #333;</w:t>
        <w:br/>
        <w:t>}</w:t>
        <w:br/>
        <w:br/>
        <w:t>.catalog__empty .btn {</w:t>
        <w:br/>
        <w:t xml:space="preserve">    margin-top: 20px;</w:t>
        <w:br/>
        <w:t xml:space="preserve">    display: inline-block;</w:t>
        <w:br/>
        <w:t>}</w:t>
        <w:br/>
        <w:br/>
        <w:t>.catalog__categories a.btn {</w:t>
        <w:br/>
        <w:t xml:space="preserve">    transition: all 0.25s ease;</w:t>
        <w:br/>
        <w:t>}</w:t>
        <w:br/>
        <w:br/>
        <w:t>.catalog__categories a.btn.active {</w:t>
        <w:br/>
        <w:t xml:space="preserve">    background: #000 !important;</w:t>
        <w:br/>
        <w:t xml:space="preserve">    color: #fff !important;</w:t>
        <w:br/>
        <w:t xml:space="preserve">    border-color: #000 !important;</w:t>
        <w:br/>
        <w:t>}</w:t>
        <w:br/>
        <w:br/>
        <w:t>.catalog .catalog__categories .btn.active,</w:t>
        <w:br/>
        <w:t>.catalog__categories .btn.active {</w:t>
        <w:br/>
        <w:t xml:space="preserve">    background-color: #000 !important;</w:t>
        <w:br/>
        <w:t xml:space="preserve">    color: #fff !important;</w:t>
        <w:br/>
        <w:t xml:space="preserve">    border: 1px solid #000 !important;</w:t>
        <w:br/>
        <w:t>}</w:t>
        <w:br/>
        <w:br/>
        <w:t>.add-product-btn {</w:t>
        <w:br/>
        <w:t xml:space="preserve">    margin-top: 2px;</w:t>
        <w:br/>
        <w:t xml:space="preserve">    margin-bottom: 4px;</w:t>
        <w:br/>
        <w:t xml:space="preserve">    display: inline-block;</w:t>
        <w:br/>
        <w:t>}</w:t>
        <w:br/>
        <w:br/>
        <w:t>.price-input {</w:t>
        <w:br/>
        <w:t xml:space="preserve">    width: 90px;</w:t>
        <w:br/>
        <w:t xml:space="preserve">    padding: 6px 14px;</w:t>
        <w:br/>
        <w:t xml:space="preserve">    border: 1px solid #000;</w:t>
        <w:br/>
        <w:t xml:space="preserve">    border-radius: 20px;</w:t>
        <w:br/>
        <w:t xml:space="preserve">    font-size: 12px;</w:t>
        <w:br/>
        <w:t xml:space="preserve">    text-align: center;</w:t>
        <w:br/>
        <w:t xml:space="preserve">    background: transparent;</w:t>
        <w:br/>
        <w:t>}</w:t>
        <w:br/>
        <w:br/>
        <w:t>.price-filter {</w:t>
        <w:br/>
        <w:t xml:space="preserve">    display: flex;</w:t>
        <w:br/>
        <w:t xml:space="preserve">    gap: 10px;</w:t>
        <w:br/>
        <w:t xml:space="preserve">    padding-left: 10px;</w:t>
        <w:br/>
        <w:t xml:space="preserve">    margin-left: 10px;</w:t>
        <w:br/>
        <w:t xml:space="preserve">    border-left: 1px solid #ddd;</w:t>
        <w:br/>
        <w:t>}</w:t>
        <w:br/>
        <w:br/>
        <w:t>.product-image {</w:t>
        <w:br/>
        <w:t xml:space="preserve">    overflow: hidden;</w:t>
        <w:br/>
        <w:t xml:space="preserve">    border-radius: 12px;</w:t>
        <w:br/>
        <w:t>}</w:t>
        <w:br/>
        <w:br/>
        <w:t>.product-image img {</w:t>
        <w:br/>
        <w:t xml:space="preserve">    width: 100%;</w:t>
        <w:br/>
        <w:t xml:space="preserve">    height: 430px;</w:t>
        <w:br/>
        <w:t xml:space="preserve">    object-fit: cover;</w:t>
        <w:br/>
        <w:t xml:space="preserve">    transition: transform 0.4s ease;</w:t>
        <w:br/>
        <w:t>}</w:t>
        <w:br/>
        <w:br/>
        <w:t>.product-card:hover .product-image img {</w:t>
        <w:br/>
        <w:t xml:space="preserve">    transform: scale(1.08);</w:t>
        <w:br/>
        <w:t>}</w:t>
        <w:br/>
        <w:br/>
        <w:t>.product-card {</w:t>
        <w:br/>
        <w:t xml:space="preserve">    overflow: hidden;</w:t>
        <w:br/>
        <w:t xml:space="preserve">    border-radius: 12px;</w:t>
        <w:br/>
        <w:t xml:space="preserve">    position: relative;</w:t>
        <w:br/>
        <w:t xml:space="preserve">    display: flex;</w:t>
        <w:br/>
        <w:t xml:space="preserve">    flex-direction: column;</w:t>
        <w:br/>
        <w:t xml:space="preserve">    background: #fff;</w:t>
        <w:br/>
        <w:t xml:space="preserve">    transition: 0.3s;</w:t>
        <w:br/>
        <w:t>}</w:t>
        <w:br/>
        <w:br/>
        <w:t>.product-card:hover {</w:t>
        <w:br/>
        <w:t xml:space="preserve">    transform: translateY(-5px);</w:t>
        <w:br/>
        <w:t>}</w:t>
        <w:br/>
        <w:br/>
        <w:t>.product-card__admin-actions {</w:t>
        <w:br/>
        <w:t xml:space="preserve">    position: absolute;</w:t>
        <w:br/>
        <w:t xml:space="preserve">    top: 10px;</w:t>
        <w:br/>
        <w:t xml:space="preserve">    left: 10px;</w:t>
        <w:br/>
        <w:t xml:space="preserve">    display: flex;</w:t>
        <w:br/>
        <w:t xml:space="preserve">    gap: 6px;</w:t>
        <w:br/>
        <w:t xml:space="preserve">    z-index: 20;</w:t>
        <w:br/>
        <w:t>}</w:t>
        <w:br/>
        <w:br/>
        <w:t>.product-card img {</w:t>
        <w:br/>
        <w:t xml:space="preserve">    width: 100%;</w:t>
        <w:br/>
        <w:t xml:space="preserve">    height: 430px;</w:t>
        <w:br/>
        <w:t xml:space="preserve">    object-fit: cover;</w:t>
        <w:br/>
        <w:t xml:space="preserve">    transform: scale(1);</w:t>
        <w:br/>
        <w:t xml:space="preserve">    transition: transform 0.4s ease;</w:t>
        <w:br/>
        <w:t xml:space="preserve">    display: block;</w:t>
        <w:br/>
        <w:t>}</w:t>
        <w:br/>
        <w:br/>
        <w:t>.product-card__img--empty {</w:t>
        <w:br/>
        <w:t xml:space="preserve">    width: 100%;</w:t>
        <w:br/>
        <w:t xml:space="preserve">    height: 320px;</w:t>
        <w:br/>
        <w:t xml:space="preserve">    background: linear-gradient(135deg, #c9b29b, #8f6f52);</w:t>
        <w:br/>
        <w:t>}</w:t>
        <w:br/>
        <w:br/>
        <w:t>.product-card:hover img {</w:t>
        <w:br/>
        <w:t xml:space="preserve">    transform: scale(1.08);</w:t>
        <w:br/>
        <w:t>}</w:t>
        <w:br/>
        <w:br/>
        <w:t>.product-info {</w:t>
        <w:br/>
        <w:t xml:space="preserve">    padding: 10px 0;</w:t>
        <w:br/>
        <w:t xml:space="preserve">    position: relative;</w:t>
        <w:br/>
        <w:t xml:space="preserve">    z-index: 2;</w:t>
        <w:br/>
        <w:t xml:space="preserve">    background: #fff;</w:t>
        <w:br/>
        <w:t>}</w:t>
        <w:br/>
        <w:br/>
        <w:t>.product-info h3 {</w:t>
        <w:br/>
        <w:t xml:space="preserve">    font-size: 16px;</w:t>
        <w:br/>
        <w:t xml:space="preserve">    margin: 0;</w:t>
        <w:br/>
        <w:t>}</w:t>
        <w:br/>
        <w:br/>
        <w:t>.product-info p {</w:t>
        <w:br/>
        <w:t xml:space="preserve">    font-size: 14px;</w:t>
        <w:br/>
        <w:t xml:space="preserve">    color: #666;</w:t>
        <w:br/>
        <w:t>}</w:t>
        <w:br/>
        <w:br/>
        <w:t>.product-card__heart {</w:t>
        <w:br/>
        <w:t xml:space="preserve">    width: 42px;</w:t>
        <w:br/>
        <w:t xml:space="preserve">    height: 42px;</w:t>
        <w:br/>
        <w:t xml:space="preserve">    border-radius: 50%;</w:t>
        <w:br/>
        <w:t xml:space="preserve">    border: none;</w:t>
        <w:br/>
        <w:t xml:space="preserve">    background: rgba(255, 255, 255, 0.95);</w:t>
        <w:br/>
        <w:t xml:space="preserve">    display: flex;</w:t>
        <w:br/>
        <w:t xml:space="preserve">    align-items: center;</w:t>
        <w:br/>
        <w:t xml:space="preserve">    justify-content: center;</w:t>
        <w:br/>
        <w:t xml:space="preserve">    cursor: pointer;</w:t>
        <w:br/>
        <w:t xml:space="preserve">    font-size: 22px;</w:t>
        <w:br/>
        <w:t xml:space="preserve">    box-shadow: 0 2px 10px rgba(0, 0, 0, 0.08);</w:t>
        <w:br/>
        <w:t xml:space="preserve">    transition: all 0.2s ease;</w:t>
        <w:br/>
        <w:t>}</w:t>
        <w:br/>
        <w:br/>
        <w:t>.product-link {</w:t>
        <w:br/>
        <w:t xml:space="preserve">    display: flex;</w:t>
        <w:br/>
        <w:t xml:space="preserve">    flex-direction: column;</w:t>
        <w:br/>
        <w:t xml:space="preserve">    text-decoration: none;</w:t>
        <w:br/>
        <w:t xml:space="preserve">    color: inherit;</w:t>
        <w:br/>
        <w:t xml:space="preserve">    display: block;</w:t>
        <w:br/>
        <w:t>}</w:t>
        <w:br/>
        <w:br/>
        <w:t>.product-card__heart:hover {</w:t>
        <w:br/>
        <w:t xml:space="preserve">    transform: scale(1.1);</w:t>
        <w:br/>
        <w:t>}</w:t>
        <w:br/>
        <w:br/>
        <w:t>/* формы */</w:t>
        <w:br/>
        <w:t>.form-page {</w:t>
        <w:br/>
        <w:t xml:space="preserve">    display: flex;</w:t>
        <w:br/>
        <w:t xml:space="preserve">    justify-content: center;</w:t>
        <w:br/>
        <w:t xml:space="preserve">    padding: 40px 0;</w:t>
        <w:br/>
        <w:t>}</w:t>
        <w:br/>
        <w:br/>
        <w:t>.form-card {</w:t>
        <w:br/>
        <w:t xml:space="preserve">    width: 450px;</w:t>
        <w:br/>
        <w:t xml:space="preserve">    background: #fff;</w:t>
        <w:br/>
        <w:t xml:space="preserve">    padding: 25px;</w:t>
        <w:br/>
        <w:t xml:space="preserve">    border-radius: 12px;</w:t>
        <w:br/>
        <w:t xml:space="preserve">    box-shadow: 0 10px 30px rgba(0, 0, 0, 0.1);</w:t>
        <w:br/>
        <w:t>}</w:t>
        <w:br/>
        <w:br/>
        <w:t>.form-card h1 {</w:t>
        <w:br/>
        <w:t xml:space="preserve">    font-size: 22px;</w:t>
        <w:br/>
        <w:t xml:space="preserve">    margin-bottom: 20px;</w:t>
        <w:br/>
        <w:t>}</w:t>
        <w:br/>
        <w:br/>
        <w:t>.form-group {</w:t>
        <w:br/>
        <w:t xml:space="preserve">    margin-bottom: 15px;</w:t>
        <w:br/>
        <w:t xml:space="preserve">    display: flex;</w:t>
        <w:br/>
        <w:t xml:space="preserve">    flex-direction: column;</w:t>
        <w:br/>
        <w:t>}</w:t>
        <w:br/>
        <w:br/>
        <w:t>.form-group input,</w:t>
        <w:br/>
        <w:t>.form-group select {</w:t>
        <w:br/>
        <w:t xml:space="preserve">    padding: 10px;</w:t>
        <w:br/>
        <w:t xml:space="preserve">    border: 1px solid #ddd;</w:t>
        <w:br/>
        <w:t xml:space="preserve">    border-radius: 8px;</w:t>
        <w:br/>
        <w:t>}</w:t>
        <w:br/>
        <w:br/>
        <w:t>.btn-submit {</w:t>
        <w:br/>
        <w:t xml:space="preserve">    width: 100%;</w:t>
        <w:br/>
        <w:t xml:space="preserve">    padding: 10px;</w:t>
        <w:br/>
        <w:t xml:space="preserve">    background: black;</w:t>
        <w:br/>
        <w:t xml:space="preserve">    color: white;</w:t>
        <w:br/>
        <w:t xml:space="preserve">    border-radius: 8px;</w:t>
        <w:br/>
        <w:t xml:space="preserve">    border: none;</w:t>
        <w:br/>
        <w:t xml:space="preserve">    cursor: pointer;</w:t>
        <w:br/>
        <w:t>}</w:t>
        <w:br/>
        <w:br/>
        <w:t>/* about */</w:t>
        <w:br/>
        <w:t>.about {</w:t>
        <w:br/>
        <w:t xml:space="preserve">    max-width: 900px;</w:t>
        <w:br/>
        <w:t xml:space="preserve">    margin: 60px auto;</w:t>
        <w:br/>
        <w:t xml:space="preserve">    padding: 0 20px;</w:t>
        <w:br/>
        <w:t xml:space="preserve">    text-align: center;</w:t>
        <w:br/>
        <w:t>}</w:t>
        <w:br/>
        <w:br/>
        <w:t>.about__hero h1 {</w:t>
        <w:br/>
        <w:t xml:space="preserve">    font-size: 48px;</w:t>
        <w:br/>
        <w:t xml:space="preserve">    text-transform: uppercase;</w:t>
        <w:br/>
        <w:t xml:space="preserve">    letter-spacing: 2px;</w:t>
        <w:br/>
        <w:t xml:space="preserve">    margin-bottom: 10px;</w:t>
        <w:br/>
        <w:t>}</w:t>
        <w:br/>
        <w:br/>
        <w:t>.about__hero p {</w:t>
        <w:br/>
        <w:t xml:space="preserve">    color: #666;</w:t>
        <w:br/>
        <w:t xml:space="preserve">    font-size: 16px;</w:t>
        <w:br/>
        <w:t xml:space="preserve">    margin-bottom: 40px;</w:t>
        <w:br/>
        <w:t>}</w:t>
        <w:br/>
        <w:br/>
        <w:t>.about__content {</w:t>
        <w:br/>
        <w:t xml:space="preserve">    display: flex;</w:t>
        <w:br/>
        <w:t xml:space="preserve">    flex-direction: column;</w:t>
        <w:br/>
        <w:t xml:space="preserve">    gap: 20px;</w:t>
        <w:br/>
        <w:t xml:space="preserve">    font-size: 18px;</w:t>
        <w:br/>
        <w:t xml:space="preserve">    line-height: 1.6;</w:t>
        <w:br/>
        <w:t xml:space="preserve">    color: #222;</w:t>
        <w:br/>
        <w:t>}</w:t>
        <w:br/>
        <w:br/>
        <w:t>/* компаниям */</w:t>
        <w:br/>
        <w:t>.service-card {</w:t>
        <w:br/>
        <w:t xml:space="preserve">    background: #fff;</w:t>
        <w:br/>
        <w:t xml:space="preserve">    padding: 25px;</w:t>
        <w:br/>
        <w:t xml:space="preserve">    border-radius: 12px;</w:t>
        <w:br/>
        <w:t xml:space="preserve">    height: 100%;</w:t>
        <w:br/>
        <w:t xml:space="preserve">    border: 1px solid #eee;</w:t>
        <w:br/>
        <w:t xml:space="preserve">    transition: 0.3s;</w:t>
        <w:br/>
        <w:t xml:space="preserve">    display: flex;</w:t>
        <w:br/>
        <w:t xml:space="preserve">    flex-direction: column;</w:t>
        <w:br/>
        <w:t xml:space="preserve">    justify-content: space-between;</w:t>
        <w:br/>
        <w:t>}</w:t>
        <w:br/>
        <w:br/>
        <w:t>.service-card:hover {</w:t>
        <w:br/>
        <w:t xml:space="preserve">    transform: translateY(-5px);</w:t>
        <w:br/>
        <w:t xml:space="preserve">    box-shadow: 0 10px 25px rgba(0, 0, 0, 0.08);</w:t>
        <w:br/>
        <w:t>}</w:t>
        <w:br/>
        <w:br/>
        <w:t>.service-card h5 {</w:t>
        <w:br/>
        <w:t xml:space="preserve">    font-size: 14px;</w:t>
        <w:br/>
        <w:t xml:space="preserve">    letter-spacing: 1px;</w:t>
        <w:br/>
        <w:t xml:space="preserve">    margin-bottom: 10px;</w:t>
        <w:br/>
        <w:t xml:space="preserve">    text-transform: uppercase;</w:t>
        <w:br/>
        <w:t>}</w:t>
        <w:br/>
        <w:br/>
        <w:t>.service-card p {</w:t>
        <w:br/>
        <w:t xml:space="preserve">    color: #666;</w:t>
        <w:br/>
        <w:t xml:space="preserve">    font-size: 14px;</w:t>
        <w:br/>
        <w:t xml:space="preserve">    margin: 0;</w:t>
        <w:br/>
        <w:t>}</w:t>
        <w:br/>
        <w:br/>
        <w:t>.row {</w:t>
        <w:br/>
        <w:t xml:space="preserve">    flex-wrap: wrap;</w:t>
        <w:br/>
        <w:t>}</w:t>
        <w:br/>
        <w:br/>
        <w:t>.row &gt; div {</w:t>
        <w:br/>
        <w:t xml:space="preserve">    min-width: 0;</w:t>
        <w:br/>
        <w:t>}</w:t>
        <w:br/>
        <w:br/>
        <w:t>.service-icon {</w:t>
        <w:br/>
        <w:t xml:space="preserve">    width: 50px;</w:t>
        <w:br/>
        <w:t xml:space="preserve">    height: 50px;</w:t>
        <w:br/>
        <w:t xml:space="preserve">    object-fit: contain;</w:t>
        <w:br/>
        <w:t xml:space="preserve">    margin-bottom: 15px;</w:t>
        <w:br/>
        <w:t xml:space="preserve">    display: block;</w:t>
        <w:br/>
        <w:t xml:space="preserve">    margin-left: auto;</w:t>
        <w:br/>
        <w:t xml:space="preserve">    margin-right: auto;</w:t>
        <w:br/>
        <w:t>}</w:t>
        <w:br/>
        <w:br/>
        <w:t>/* Доставка и оплата */</w:t>
        <w:br/>
        <w:t>.info-box {</w:t>
        <w:br/>
        <w:t xml:space="preserve">    background: #fff;</w:t>
        <w:br/>
        <w:t xml:space="preserve">    padding: 20px;</w:t>
        <w:br/>
        <w:t xml:space="preserve">    border-radius: 12px;</w:t>
        <w:br/>
        <w:t xml:space="preserve">    border: 1px solid #eee;</w:t>
        <w:br/>
        <w:t xml:space="preserve">    height: 100%;</w:t>
        <w:br/>
        <w:t xml:space="preserve">    transition: 0.3s;</w:t>
        <w:br/>
        <w:t>}</w:t>
        <w:br/>
        <w:br/>
        <w:t>.info-box:hover {</w:t>
        <w:br/>
        <w:t xml:space="preserve">    transform: translateY(-5px);</w:t>
        <w:br/>
        <w:t xml:space="preserve">    box-shadow: 0 10px 25px rgba(0, 0, 0, 0.08);</w:t>
        <w:br/>
        <w:t>}</w:t>
        <w:br/>
        <w:br/>
        <w:t>.info-box h5 {</w:t>
        <w:br/>
        <w:t xml:space="preserve">    font-size: 13px;</w:t>
        <w:br/>
        <w:t xml:space="preserve">    letter-spacing: 1px;</w:t>
        <w:br/>
        <w:t xml:space="preserve">    margin-bottom: 8px;</w:t>
        <w:br/>
        <w:t xml:space="preserve">    text-transform: uppercase;</w:t>
        <w:br/>
        <w:t>}</w:t>
        <w:br/>
        <w:br/>
        <w:t>.info-box p {</w:t>
        <w:br/>
        <w:t xml:space="preserve">    color: #666;</w:t>
        <w:br/>
        <w:t xml:space="preserve">    font-size: 14px;</w:t>
        <w:br/>
        <w:t xml:space="preserve">    margin: 0;</w:t>
        <w:br/>
        <w:t>}</w:t>
        <w:br/>
        <w:br/>
        <w:t>/* карточка товара */</w:t>
        <w:br/>
        <w:t>.back-btn {</w:t>
        <w:br/>
        <w:t xml:space="preserve">    text-decoration: none;</w:t>
        <w:br/>
        <w:t xml:space="preserve">    color: #111;</w:t>
        <w:br/>
        <w:t xml:space="preserve">    font-size: 14px;</w:t>
        <w:br/>
        <w:t xml:space="preserve">    border: 1px solid #111;</w:t>
        <w:br/>
        <w:t xml:space="preserve">    padding: 8px 18px;</w:t>
        <w:br/>
        <w:t xml:space="preserve">    border-radius: 999px;</w:t>
        <w:br/>
        <w:t xml:space="preserve">    transition: 0.3s;</w:t>
        <w:br/>
        <w:t>}</w:t>
        <w:br/>
        <w:br/>
        <w:t>.back-btn:hover {</w:t>
        <w:br/>
        <w:t xml:space="preserve">    opacity: 0.7;</w:t>
        <w:br/>
        <w:t xml:space="preserve">    background: #111;</w:t>
        <w:br/>
        <w:t xml:space="preserve">    color: #fff;</w:t>
        <w:br/>
        <w:t>}</w:t>
        <w:br/>
        <w:br/>
        <w:t>.product-detail__img {</w:t>
        <w:br/>
        <w:t xml:space="preserve">    width: 100%;</w:t>
        <w:br/>
        <w:t xml:space="preserve">    border-radius: 14px;</w:t>
        <w:br/>
        <w:t xml:space="preserve">    object-fit: cover;</w:t>
        <w:br/>
        <w:t>}</w:t>
        <w:br/>
        <w:br/>
        <w:t>.product-detail__title {</w:t>
        <w:br/>
        <w:t xml:space="preserve">    font-size: 42px;</w:t>
        <w:br/>
        <w:t xml:space="preserve">    margin-bottom: 20px;</w:t>
        <w:br/>
        <w:t>}</w:t>
        <w:br/>
        <w:br/>
        <w:t>.product-detail__desc {</w:t>
        <w:br/>
        <w:t xml:space="preserve">    color: #666;</w:t>
        <w:br/>
        <w:t xml:space="preserve">    line-height: 1.7;</w:t>
        <w:br/>
        <w:t xml:space="preserve">    font-size: 15px;</w:t>
        <w:br/>
        <w:t xml:space="preserve">    max-width: 500px;</w:t>
        <w:br/>
        <w:t>}</w:t>
        <w:br/>
        <w:br/>
        <w:t>.product-detail__price {</w:t>
        <w:br/>
        <w:t xml:space="preserve">    margin-top: 30px;</w:t>
        <w:br/>
        <w:t xml:space="preserve">    font-size: 30px;</w:t>
        <w:br/>
        <w:t xml:space="preserve">    font-weight: 600;</w:t>
        <w:br/>
        <w:t>}</w:t>
        <w:br/>
        <w:br/>
        <w:t>.product-detail__info {</w:t>
        <w:br/>
        <w:t xml:space="preserve">    display: flex;</w:t>
        <w:br/>
        <w:t xml:space="preserve">    flex-direction: column;</w:t>
        <w:br/>
        <w:t xml:space="preserve">    gap: 12px;</w:t>
        <w:br/>
        <w:t xml:space="preserve">    color: #444;</w:t>
        <w:br/>
        <w:t xml:space="preserve">    font-size: 14px;</w:t>
        <w:br/>
        <w:t>}</w:t>
        <w:br/>
        <w:br/>
        <w:t>/* О нас */</w:t>
        <w:br/>
        <w:t>.about-page {</w:t>
        <w:br/>
        <w:t xml:space="preserve">    padding: 60px 20px;</w:t>
        <w:br/>
        <w:t>}</w:t>
        <w:br/>
        <w:br/>
        <w:t>.about-top {</w:t>
        <w:br/>
        <w:t xml:space="preserve">    max-width: 1000px;</w:t>
        <w:br/>
        <w:t xml:space="preserve">    margin: 0 auto;</w:t>
        <w:br/>
        <w:t xml:space="preserve">    text-align: center;</w:t>
        <w:br/>
        <w:t>}</w:t>
        <w:br/>
        <w:br/>
        <w:t>.about-left {</w:t>
        <w:br/>
        <w:t xml:space="preserve">    max-width: 900px;</w:t>
        <w:br/>
        <w:t xml:space="preserve">    margin: 0 auto;</w:t>
        <w:br/>
        <w:t>}</w:t>
        <w:br/>
        <w:br/>
        <w:t>.about-label {</w:t>
        <w:br/>
        <w:t xml:space="preserve">    color: #b38b59;</w:t>
        <w:br/>
        <w:t xml:space="preserve">    letter-spacing: 2px;</w:t>
        <w:br/>
        <w:t xml:space="preserve">    font-size: 14px;</w:t>
        <w:br/>
        <w:t>}</w:t>
        <w:br/>
        <w:br/>
        <w:t>.about-left h1 {</w:t>
        <w:br/>
        <w:t xml:space="preserve">    font-size: 72px;</w:t>
        <w:br/>
        <w:t xml:space="preserve">    line-height: 0.95;</w:t>
        <w:br/>
        <w:t xml:space="preserve">    margin: 25px 0;</w:t>
        <w:br/>
        <w:t xml:space="preserve">    font-weight: 400;</w:t>
        <w:br/>
        <w:t>}</w:t>
        <w:br/>
        <w:br/>
        <w:t>.about-subtitle {</w:t>
        <w:br/>
        <w:t xml:space="preserve">    color: #b38b59;</w:t>
        <w:br/>
        <w:t xml:space="preserve">    font-size: 28px;</w:t>
        <w:br/>
        <w:t xml:space="preserve">    margin-bottom: 40px;</w:t>
        <w:br/>
        <w:t>}</w:t>
        <w:br/>
        <w:br/>
        <w:t>.about-text {</w:t>
        <w:br/>
        <w:t xml:space="preserve">    max-width: 700px;</w:t>
        <w:br/>
        <w:t xml:space="preserve">    margin: 0 auto 50px;</w:t>
        <w:br/>
        <w:t>}</w:t>
        <w:br/>
        <w:br/>
        <w:t>.about-text p {</w:t>
        <w:br/>
        <w:t xml:space="preserve">    font-size: 24px;</w:t>
        <w:br/>
        <w:t xml:space="preserve">    line-height: 1.5;</w:t>
        <w:br/>
        <w:t xml:space="preserve">    color: #444;</w:t>
        <w:br/>
        <w:t>}</w:t>
        <w:br/>
        <w:br/>
        <w:t>.about-features {</w:t>
        <w:br/>
        <w:t xml:space="preserve">    display: flex;</w:t>
        <w:br/>
        <w:t xml:space="preserve">    justify-content: center;</w:t>
        <w:br/>
        <w:t xml:space="preserve">    gap: 40px;</w:t>
        <w:br/>
        <w:t xml:space="preserve">    flex-wrap: wrap;</w:t>
        <w:br/>
        <w:t xml:space="preserve">    margin-top: 50px;</w:t>
        <w:br/>
        <w:t>}</w:t>
        <w:br/>
        <w:br/>
        <w:t>.about-feature {</w:t>
        <w:br/>
        <w:t xml:space="preserve">    width: 180px;</w:t>
        <w:br/>
        <w:t>}</w:t>
        <w:br/>
        <w:br/>
        <w:t>.about-feature img {</w:t>
        <w:br/>
        <w:t xml:space="preserve">    width: 42px;</w:t>
        <w:br/>
        <w:t xml:space="preserve">    height: 42px;</w:t>
        <w:br/>
        <w:t xml:space="preserve">    object-fit: contain;</w:t>
        <w:br/>
        <w:t xml:space="preserve">    margin-bottom: 20px;</w:t>
        <w:br/>
        <w:t>}</w:t>
        <w:br/>
        <w:br/>
        <w:t>.about-feature h4 {</w:t>
        <w:br/>
        <w:t xml:space="preserve">    font-size: 14px;</w:t>
        <w:br/>
        <w:t xml:space="preserve">    margin-bottom: 10px;</w:t>
        <w:br/>
        <w:t xml:space="preserve">    letter-spacing: 1px;</w:t>
        <w:br/>
        <w:t>}</w:t>
        <w:br/>
        <w:br/>
        <w:t>.about-feature p {</w:t>
        <w:br/>
        <w:t xml:space="preserve">    color: #666;</w:t>
        <w:br/>
        <w:t xml:space="preserve">    font-size: 14px;</w:t>
        <w:br/>
        <w:t xml:space="preserve">    line-height: 1.6;</w:t>
        <w:br/>
        <w:t>}</w:t>
        <w:br/>
        <w:br/>
        <w:t>.about-right img {</w:t>
        <w:br/>
        <w:t xml:space="preserve">    width: 100%;</w:t>
        <w:br/>
        <w:t xml:space="preserve">    height: 850px;</w:t>
        <w:br/>
        <w:t xml:space="preserve">    object-fit: cover;</w:t>
        <w:br/>
        <w:t xml:space="preserve">    border-radius: 10px;</w:t>
        <w:br/>
        <w:t>}</w:t>
        <w:br/>
        <w:br/>
        <w:t>.about-bottom {</w:t>
        <w:br/>
        <w:t xml:space="preserve">    margin-top: 100px;</w:t>
        <w:br/>
        <w:t xml:space="preserve">    display: flex;</w:t>
        <w:br/>
        <w:t xml:space="preserve">    flex-direction: column;</w:t>
        <w:br/>
        <w:t xml:space="preserve">    align-items: center;</w:t>
        <w:br/>
        <w:t xml:space="preserve">    justify-content: center;</w:t>
        <w:br/>
        <w:t xml:space="preserve">    text-align: center;</w:t>
        <w:br/>
        <w:t>}</w:t>
        <w:br/>
        <w:br/>
        <w:t>.about-photos {</w:t>
        <w:br/>
        <w:t xml:space="preserve">    display: flex;</w:t>
        <w:br/>
        <w:t xml:space="preserve">    flex-direction: row;</w:t>
        <w:br/>
        <w:t xml:space="preserve">    justify-content: center;</w:t>
        <w:br/>
        <w:t xml:space="preserve">    align-items: center;</w:t>
        <w:br/>
        <w:t xml:space="preserve">    gap: 20px;</w:t>
        <w:br/>
        <w:t xml:space="preserve">    margin-bottom: 50px;</w:t>
        <w:br/>
        <w:t xml:space="preserve">    flex-wrap: nowrap;</w:t>
        <w:br/>
        <w:t>}</w:t>
        <w:br/>
        <w:br/>
        <w:t>.about-photos img {</w:t>
        <w:br/>
        <w:t xml:space="preserve">    width: 420px !important;</w:t>
        <w:br/>
        <w:t xml:space="preserve">    height: 520px !important;</w:t>
        <w:br/>
        <w:t xml:space="preserve">    object-fit: cover !important;</w:t>
        <w:br/>
        <w:t xml:space="preserve">    border-radius: 16px;</w:t>
        <w:br/>
        <w:t xml:space="preserve">    display: block;</w:t>
        <w:br/>
        <w:t>}</w:t>
        <w:br/>
        <w:br/>
        <w:t>.about-story {</w:t>
        <w:br/>
        <w:t xml:space="preserve">    max-width: 850px;</w:t>
        <w:br/>
        <w:t xml:space="preserve">    margin: 0 auto;</w:t>
        <w:br/>
        <w:t>}</w:t>
        <w:br/>
        <w:br/>
        <w:t>.about-story p {</w:t>
        <w:br/>
        <w:t xml:space="preserve">    font-size: 22px;</w:t>
        <w:br/>
        <w:t xml:space="preserve">    line-height: 1.8;</w:t>
        <w:br/>
        <w:t xml:space="preserve">    color: #444;</w:t>
        <w:br/>
        <w:t xml:space="preserve">    margin-bottom: 30px;</w:t>
        <w:br/>
        <w:t>}</w:t>
        <w:br/>
        <w:br/>
        <w:t>/* корзина */</w:t>
        <w:br/>
        <w:t>.cart-controls {</w:t>
        <w:br/>
        <w:t xml:space="preserve">    display: flex;</w:t>
        <w:br/>
        <w:t xml:space="preserve">    align-items: center;</w:t>
        <w:br/>
        <w:t xml:space="preserve">    justify-content: space-between;</w:t>
        <w:br/>
        <w:t xml:space="preserve">    padding: 10px;</w:t>
        <w:br/>
        <w:t xml:space="preserve">    gap: 8px;</w:t>
        <w:br/>
        <w:t>}</w:t>
        <w:br/>
        <w:br/>
        <w:t>.cart-btn {</w:t>
        <w:br/>
        <w:t xml:space="preserve">    width: 32px;</w:t>
        <w:br/>
        <w:t xml:space="preserve">    height: 32px;</w:t>
        <w:br/>
        <w:t xml:space="preserve">    border-radius: 50%;</w:t>
        <w:br/>
        <w:t xml:space="preserve">    border: 1px solid #000;</w:t>
        <w:br/>
        <w:t xml:space="preserve">    background: transparent;</w:t>
        <w:br/>
        <w:t xml:space="preserve">    cursor: pointer;</w:t>
        <w:br/>
        <w:t xml:space="preserve">    font-size: 18px;</w:t>
        <w:br/>
        <w:t>}</w:t>
        <w:br/>
        <w:br/>
        <w:t>.cart-btn:hover {</w:t>
        <w:br/>
        <w:t xml:space="preserve">    background: #000;</w:t>
        <w:br/>
        <w:t xml:space="preserve">    color: #fff;</w:t>
        <w:br/>
        <w:t>}</w:t>
        <w:br/>
        <w:br/>
        <w:t>.cart-remove {</w:t>
        <w:br/>
        <w:t xml:space="preserve">    border: none;</w:t>
        <w:br/>
        <w:t xml:space="preserve">    background: transparent;</w:t>
        <w:br/>
        <w:t xml:space="preserve">    color: #c00;</w:t>
        <w:br/>
        <w:t xml:space="preserve">    font-size: 12px;</w:t>
        <w:br/>
        <w:t xml:space="preserve">    cursor: pointer;</w:t>
        <w:br/>
        <w:t>}</w:t>
        <w:br/>
        <w:br/>
        <w:t>.cart-remove:hover {</w:t>
        <w:br/>
        <w:t xml:space="preserve">    text-decoration: underline;</w:t>
        <w:br/>
        <w:t>}</w:t>
        <w:br/>
        <w:br/>
        <w:t>.cart-qty {</w:t>
        <w:br/>
        <w:t xml:space="preserve">    font-weight: 600;</w:t>
        <w:br/>
        <w:t xml:space="preserve">    min-width: 20px;</w:t>
        <w:br/>
        <w:t xml:space="preserve">    text-align: center;</w:t>
        <w:br/>
        <w:t>}</w:t>
        <w:br/>
        <w:br/>
        <w:t>.cart-summary {</w:t>
        <w:br/>
        <w:t xml:space="preserve">    margin-top: 40px;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flex-wrap: wrap;</w:t>
        <w:br/>
        <w:t xml:space="preserve">    gap: 20px;</w:t>
        <w:br/>
        <w:t>}</w:t>
        <w:br/>
        <w:br/>
        <w:t>.cart-total {</w:t>
        <w:br/>
        <w:t xml:space="preserve">    font-size: 20px;</w:t>
        <w:br/>
        <w:t xml:space="preserve">    font-weight: 600;</w:t>
        <w:br/>
        <w:t>}</w:t>
        <w:br/>
        <w:br/>
        <w:t>/* страница успешного заказа */</w:t>
        <w:br/>
        <w:t>.order-success {</w:t>
        <w:br/>
        <w:t xml:space="preserve">    padding: 60px 0;</w:t>
        <w:br/>
        <w:t xml:space="preserve">    min-height: 60vh;</w:t>
        <w:br/>
        <w:t xml:space="preserve">    display: flex;</w:t>
        <w:br/>
        <w:t xml:space="preserve">    align-items: center;</w:t>
        <w:br/>
        <w:t>}</w:t>
        <w:br/>
        <w:br/>
        <w:t>.order-success__wrapper {</w:t>
        <w:br/>
        <w:t xml:space="preserve">    max-width: 600px;</w:t>
        <w:br/>
        <w:t xml:space="preserve">    margin: 0 auto;</w:t>
        <w:br/>
        <w:t xml:space="preserve">    text-align: center;</w:t>
        <w:br/>
        <w:t>}</w:t>
        <w:br/>
        <w:br/>
        <w:t>.order-success__icon {</w:t>
        <w:br/>
        <w:t xml:space="preserve">    margin-bottom: 30px;</w:t>
        <w:br/>
        <w:t>}</w:t>
        <w:br/>
        <w:br/>
        <w:t>.order-success__icon svg {</w:t>
        <w:br/>
        <w:t xml:space="preserve">    width: 80px;</w:t>
        <w:br/>
        <w:t xml:space="preserve">    height: 80px;</w:t>
        <w:br/>
        <w:t>}</w:t>
        <w:br/>
        <w:br/>
        <w:t>.order-success__title {</w:t>
        <w:br/>
        <w:t xml:space="preserve">    font-size: 36px;</w:t>
        <w:br/>
        <w:t xml:space="preserve">    font-weight: 600;</w:t>
        <w:br/>
        <w:t xml:space="preserve">    text-transform: uppercase;</w:t>
        <w:br/>
        <w:t xml:space="preserve">    color: #198754;</w:t>
        <w:br/>
        <w:t xml:space="preserve">    margin-bottom: 30px;</w:t>
        <w:br/>
        <w:t xml:space="preserve">    letter-spacing: 1px;</w:t>
        <w:br/>
        <w:t>}</w:t>
        <w:br/>
        <w:br/>
        <w:t>.order-success__card {</w:t>
        <w:br/>
        <w:t xml:space="preserve">    background: #fff;</w:t>
        <w:br/>
        <w:t xml:space="preserve">    border-radius: 12px;</w:t>
        <w:br/>
        <w:t xml:space="preserve">    padding: 30px;</w:t>
        <w:br/>
        <w:t xml:space="preserve">    margin-bottom: 30px;</w:t>
        <w:br/>
        <w:t xml:space="preserve">    box-shadow: 0 5px 20px rgba(0, 0, 0, 0.05);</w:t>
        <w:br/>
        <w:t xml:space="preserve">    border: 1px solid #eee;</w:t>
        <w:br/>
        <w:t>}</w:t>
        <w:br/>
        <w:br/>
        <w:t>.order-success__greeting {</w:t>
        <w:br/>
        <w:t xml:space="preserve">    font-size: 18px;</w:t>
        <w:br/>
        <w:t xml:space="preserve">    margin-bottom: 20px;</w:t>
        <w:br/>
        <w:t xml:space="preserve">    color: #111;</w:t>
        <w:br/>
        <w:t>}</w:t>
        <w:br/>
        <w:br/>
        <w:t>.order-success__details {</w:t>
        <w:br/>
        <w:t xml:space="preserve">    background: #f8f8f8;</w:t>
        <w:br/>
        <w:t xml:space="preserve">    border-radius: 8px;</w:t>
        <w:br/>
        <w:t xml:space="preserve">    padding: 20px;</w:t>
        <w:br/>
        <w:t xml:space="preserve">    text-align: left;</w:t>
        <w:br/>
        <w:t xml:space="preserve">    margin-bottom: 20px;</w:t>
        <w:br/>
        <w:t>}</w:t>
        <w:br/>
        <w:br/>
        <w:t>.order-success__details h5 {</w:t>
        <w:br/>
        <w:t xml:space="preserve">    font-size: 14px;</w:t>
        <w:br/>
        <w:t xml:space="preserve">    text-transform: uppercase;</w:t>
        <w:br/>
        <w:t xml:space="preserve">    letter-spacing: 1px;</w:t>
        <w:br/>
        <w:t xml:space="preserve">    margin-bottom: 15px;</w:t>
        <w:br/>
        <w:t xml:space="preserve">    color: #666;</w:t>
        <w:br/>
        <w:t>}</w:t>
        <w:br/>
        <w:br/>
        <w:t>.order-success__details p {</w:t>
        <w:br/>
        <w:t xml:space="preserve">    font-size: 14px;</w:t>
        <w:br/>
        <w:t xml:space="preserve">    margin-bottom: 8px;</w:t>
        <w:br/>
        <w:t xml:space="preserve">    color: #333;</w:t>
        <w:br/>
        <w:t>}</w:t>
        <w:br/>
        <w:br/>
        <w:t>.order-success__details p:last-child {</w:t>
        <w:br/>
        <w:t xml:space="preserve">    margin-bottom: 0;</w:t>
        <w:br/>
        <w:t>}</w:t>
        <w:br/>
        <w:br/>
        <w:t>.order-success__details strong {</w:t>
        <w:br/>
        <w:t xml:space="preserve">    color: #111;</w:t>
        <w:br/>
        <w:t xml:space="preserve">    font-weight: 600;</w:t>
        <w:br/>
        <w:t>}</w:t>
        <w:br/>
        <w:br/>
        <w:t>.order-success__message {</w:t>
        <w:br/>
        <w:t xml:space="preserve">    font-size: 14px;</w:t>
        <w:br/>
        <w:t xml:space="preserve">    color: #666;</w:t>
        <w:br/>
        <w:t xml:space="preserve">    line-height: 1.6;</w:t>
        <w:br/>
        <w:t xml:space="preserve">    margin: 0;</w:t>
        <w:br/>
        <w:t>}</w:t>
        <w:br/>
        <w:br/>
        <w:t>.order-success__actions {</w:t>
        <w:br/>
        <w:t xml:space="preserve">    display: flex;</w:t>
        <w:br/>
        <w:t xml:space="preserve">    justify-content: center;</w:t>
        <w:br/>
        <w:t>}</w:t>
        <w:br/>
        <w:br/>
        <w:t>.order-success__actions .btn {</w:t>
        <w:br/>
        <w:t xml:space="preserve">    padding: 12px 30px;</w:t>
        <w:br/>
        <w:t xml:space="preserve">    font-size: 14px;</w:t>
        <w:br/>
        <w:t>}</w:t>
        <w:br/>
        <w:br/>
        <w:t>.catalog__filters-wrapper.sticky {</w:t>
        <w:br/>
        <w:t xml:space="preserve">    position: sticky;</w:t>
        <w:br/>
        <w:t xml:space="preserve">    top: 0;</w:t>
        <w:br/>
        <w:t xml:space="preserve">    background: white;</w:t>
        <w:br/>
        <w:t xml:space="preserve">    z-index: 100;</w:t>
        <w:br/>
        <w:t xml:space="preserve">    box-shadow: 0 2px 10px rgba(0, 0, 0, 0.05);</w:t>
        <w:br/>
        <w:t>}</w:t>
        <w:br/>
        <w:br/>
        <w:t>/* ===== ОБЪЕДИНЕННЫЕ МЕДИА-ЗАПРОСЫ ===== */</w:t>
        <w:br/>
        <w:br/>
        <w:t>/* Планшеты и мобильные (до 1024px) */</w:t>
        <w:br/>
        <w:t>@media (max-width: 1024px) {</w:t>
        <w:br/>
        <w:t xml:space="preserve">    .hero-card {</w:t>
        <w:br/>
        <w:t xml:space="preserve">        width: calc((100% - 16px) / 2);</w:t>
        <w:br/>
        <w:t xml:space="preserve">        flex-basis: calc((100% - 16px) / 2);</w:t>
        <w:br/>
        <w:t xml:space="preserve">    }</w:t>
        <w:br/>
        <w:br/>
        <w:t xml:space="preserve">    .header.header .header__main {</w:t>
        <w:br/>
        <w:t xml:space="preserve">        flex-wrap: wrap;</w:t>
        <w:br/>
        <w:t xml:space="preserve">        gap: 15px;</w:t>
        <w:br/>
        <w:t xml:space="preserve">    }</w:t>
        <w:br/>
        <w:br/>
        <w:t xml:space="preserve">    .nav {</w:t>
        <w:br/>
        <w:t xml:space="preserve">        flex-wrap: wrap;</w:t>
        <w:br/>
        <w:t xml:space="preserve">        gap: 20px;</w:t>
        <w:br/>
        <w:t xml:space="preserve">    }</w:t>
        <w:br/>
        <w:br/>
        <w:t xml:space="preserve">    .catalog__grid {</w:t>
        <w:br/>
        <w:t xml:space="preserve">        grid-template-columns: repeat(2, 1fr);</w:t>
        <w:br/>
        <w:t xml:space="preserve">    }</w:t>
        <w:br/>
        <w:t>}</w:t>
        <w:br/>
        <w:br/>
        <w:t>/* Планшеты вертикально (768px - 1024px) */</w:t>
        <w:br/>
        <w:t>@media (min-width: 769px) and (max-width: 1024px) {</w:t>
        <w:br/>
        <w:t xml:space="preserve">     .recommend-section__btn {</w:t>
        <w:br/>
        <w:t xml:space="preserve">        padding: 12px 24px;</w:t>
        <w:br/>
        <w:t xml:space="preserve">        font-size: 14px;</w:t>
        <w:br/>
        <w:t xml:space="preserve">        gap: 10px;</w:t>
        <w:br/>
        <w:t xml:space="preserve">    }</w:t>
        <w:br/>
        <w:t xml:space="preserve">    .recommend-section__arrow {</w:t>
        <w:br/>
        <w:t xml:space="preserve">        font-size: 16px;</w:t>
        <w:br/>
        <w:t xml:space="preserve">    }</w:t>
        <w:br/>
        <w:t xml:space="preserve">    .recommend-section__title {</w:t>
        <w:br/>
        <w:t xml:space="preserve">        font-size: 44px;</w:t>
        <w:br/>
        <w:t xml:space="preserve">    }</w:t>
        <w:br/>
        <w:t>}</w:t>
        <w:br/>
        <w:br/>
        <w:t>@media (max-width: 768px) {</w:t>
        <w:br/>
        <w:t xml:space="preserve">    .recommend-section__btn {</w:t>
        <w:br/>
        <w:t xml:space="preserve">        padding: 6px 14px;</w:t>
        <w:br/>
        <w:t xml:space="preserve">        font-size: 10px;</w:t>
        <w:br/>
        <w:t xml:space="preserve">        gap: 6px;</w:t>
        <w:br/>
        <w:t xml:space="preserve">        border-width: 1.5px;</w:t>
        <w:br/>
        <w:t xml:space="preserve">    }</w:t>
        <w:br/>
        <w:t xml:space="preserve">    .recommend-section__arrow {</w:t>
        <w:br/>
        <w:t xml:space="preserve">        font-size: 12px;</w:t>
        <w:br/>
        <w:t xml:space="preserve">    }</w:t>
        <w:br/>
        <w:br/>
        <w:t xml:space="preserve">    .recommend-section__title {</w:t>
        <w:br/>
        <w:t xml:space="preserve">        font-size: 28px;</w:t>
        <w:br/>
        <w:t xml:space="preserve">    }</w:t>
        <w:br/>
        <w:br/>
        <w:t xml:space="preserve">    .recommend-grid {</w:t>
        <w:br/>
        <w:t xml:space="preserve">        grid-template-columns: 1fr;</w:t>
        <w:br/>
        <w:t xml:space="preserve">    }</w:t>
        <w:br/>
        <w:br/>
        <w:t xml:space="preserve">    .hero-card {</w:t>
        <w:br/>
        <w:t xml:space="preserve">        width: 100%;</w:t>
        <w:br/>
        <w:t xml:space="preserve">        flex-basis: 100%;</w:t>
        <w:br/>
        <w:t xml:space="preserve">        height: 240px;</w:t>
        <w:br/>
        <w:t xml:space="preserve">    }</w:t>
        <w:br/>
        <w:br/>
        <w:t xml:space="preserve">    .hero-cards {</w:t>
        <w:br/>
        <w:t xml:space="preserve">        margin-left: 12px;</w:t>
        <w:br/>
        <w:t xml:space="preserve">        margin-right: 12px;</w:t>
        <w:br/>
        <w:t xml:space="preserve">    }</w:t>
        <w:br/>
        <w:br/>
        <w:t xml:space="preserve">    .hero-card__title {</w:t>
        <w:br/>
        <w:t xml:space="preserve">        font-size: 18px;</w:t>
        <w:br/>
        <w:t xml:space="preserve">    }</w:t>
        <w:br/>
        <w:br/>
        <w:t xml:space="preserve">    .hero-card__text {</w:t>
        <w:br/>
        <w:t xml:space="preserve">        font-size: 11px;</w:t>
        <w:br/>
        <w:t xml:space="preserve">    }</w:t>
        <w:br/>
        <w:br/>
        <w:t xml:space="preserve">    .hero-card__arrow {</w:t>
        <w:br/>
        <w:t xml:space="preserve">        font-size: 28px;</w:t>
        <w:br/>
        <w:t xml:space="preserve">    }</w:t>
        <w:br/>
        <w:br/>
        <w:t xml:space="preserve">    .header.header .header__top {</w:t>
        <w:br/>
        <w:t xml:space="preserve">        flex-direction: column;</w:t>
        <w:br/>
        <w:t xml:space="preserve">        align-items: center;</w:t>
        <w:br/>
        <w:t xml:space="preserve">        gap: 12px;</w:t>
        <w:br/>
        <w:t xml:space="preserve">        text-align: center;</w:t>
        <w:br/>
        <w:t xml:space="preserve">        padding: 15px 0;</w:t>
        <w:br/>
        <w:t xml:space="preserve">    }</w:t>
        <w:br/>
        <w:br/>
        <w:t xml:space="preserve">    .header__info {</w:t>
        <w:br/>
        <w:t xml:space="preserve">        align-items: center;</w:t>
        <w:br/>
        <w:t xml:space="preserve">    }</w:t>
        <w:br/>
        <w:br/>
        <w:t xml:space="preserve">    .header.header .header__main {</w:t>
        <w:br/>
        <w:t xml:space="preserve">        flex-wrap: wrap;</w:t>
        <w:br/>
        <w:t xml:space="preserve">        justify-content: space-between;</w:t>
        <w:br/>
        <w:t xml:space="preserve">        padding: 20px 0;</w:t>
        <w:br/>
        <w:t xml:space="preserve">    }</w:t>
        <w:br/>
        <w:br/>
        <w:t xml:space="preserve">    .nav {</w:t>
        <w:br/>
        <w:t xml:space="preserve">        display: none;</w:t>
        <w:br/>
        <w:t xml:space="preserve">    }</w:t>
        <w:br/>
        <w:br/>
        <w:t xml:space="preserve">    .burger-btn {</w:t>
        <w:br/>
        <w:t xml:space="preserve">        display: flex;</w:t>
        <w:br/>
        <w:t xml:space="preserve">    }</w:t>
        <w:br/>
        <w:br/>
        <w:t xml:space="preserve">    .user-name, .register-btn {</w:t>
        <w:br/>
        <w:t xml:space="preserve">        display: none;</w:t>
        <w:br/>
        <w:t xml:space="preserve">    }</w:t>
        <w:br/>
        <w:br/>
        <w:t xml:space="preserve">    .header__icons {</w:t>
        <w:br/>
        <w:t xml:space="preserve">        gap: 10px;</w:t>
        <w:br/>
        <w:t xml:space="preserve">    }</w:t>
        <w:br/>
        <w:br/>
        <w:t xml:space="preserve">    .icon-btn {</w:t>
        <w:br/>
        <w:t xml:space="preserve">        width: 38px;</w:t>
        <w:br/>
        <w:t xml:space="preserve">        height: 38px;</w:t>
        <w:br/>
        <w:t xml:space="preserve">    }</w:t>
        <w:br/>
        <w:br/>
        <w:t xml:space="preserve">    .catalog__filters-wrapper {</w:t>
        <w:br/>
        <w:t xml:space="preserve">        margin-bottom: 30px;</w:t>
        <w:br/>
        <w:t xml:space="preserve">        padding-bottom: 15px;</w:t>
        <w:br/>
        <w:t xml:space="preserve">    }</w:t>
        <w:br/>
        <w:br/>
        <w:t xml:space="preserve">    .catalog__grid {</w:t>
        <w:br/>
        <w:t xml:space="preserve">        margin-top: 10px;</w:t>
        <w:br/>
        <w:t xml:space="preserve">        grid-template-columns: 1fr;</w:t>
        <w:br/>
        <w:t xml:space="preserve">    }</w:t>
        <w:br/>
        <w:br/>
        <w:t xml:space="preserve">    .about-left h1 {</w:t>
        <w:br/>
        <w:t xml:space="preserve">        font-size: 46px;</w:t>
        <w:br/>
        <w:t xml:space="preserve">    }</w:t>
        <w:br/>
        <w:br/>
        <w:t xml:space="preserve">    .about-subtitle {</w:t>
        <w:br/>
        <w:t xml:space="preserve">        font-size: 20px;</w:t>
        <w:br/>
        <w:t xml:space="preserve">    }</w:t>
        <w:br/>
        <w:br/>
        <w:t xml:space="preserve">    .about-text p {</w:t>
        <w:br/>
        <w:t xml:space="preserve">        font-size: 18px;</w:t>
        <w:br/>
        <w:t xml:space="preserve">    }</w:t>
        <w:br/>
        <w:br/>
        <w:t xml:space="preserve">    .about-story p {</w:t>
        <w:br/>
        <w:t xml:space="preserve">        font-size: 18px;</w:t>
        <w:br/>
        <w:t xml:space="preserve">    }</w:t>
        <w:br/>
        <w:br/>
        <w:t xml:space="preserve">    .order-success {</w:t>
        <w:br/>
        <w:t xml:space="preserve">        padding: 40px 20px;</w:t>
        <w:br/>
        <w:t xml:space="preserve">    }</w:t>
        <w:br/>
        <w:br/>
        <w:t xml:space="preserve">    .order-success__title {</w:t>
        <w:br/>
        <w:t xml:space="preserve">        font-size: 28px;</w:t>
        <w:br/>
        <w:t xml:space="preserve">    }</w:t>
        <w:br/>
        <w:br/>
        <w:t xml:space="preserve">    .order-success__card {</w:t>
        <w:br/>
        <w:t xml:space="preserve">        padding: 20px;</w:t>
        <w:br/>
        <w:t xml:space="preserve">    }</w:t>
        <w:br/>
        <w:br/>
        <w:t xml:space="preserve">    .order-success__greeting {</w:t>
        <w:br/>
        <w:t xml:space="preserve">        font-size: 16px;</w:t>
        <w:br/>
        <w:t xml:space="preserve">    }</w:t>
        <w:br/>
        <w:br/>
        <w:t xml:space="preserve">    .hero-banner img {</w:t>
        <w:br/>
        <w:t xml:space="preserve">        height: 300px;</w:t>
        <w:br/>
        <w:t xml:space="preserve">    }</w:t>
        <w:br/>
        <w:br/>
        <w:t xml:space="preserve">    .about-photos {</w:t>
        <w:br/>
        <w:t xml:space="preserve">        flex-wrap: wrap;</w:t>
        <w:br/>
        <w:t xml:space="preserve">    }</w:t>
        <w:br/>
        <w:br/>
        <w:t xml:space="preserve">    .about-photos img {</w:t>
        <w:br/>
        <w:t xml:space="preserve">        width: 100% !important;</w:t>
        <w:br/>
        <w:t xml:space="preserve">        max-width: 420px;</w:t>
        <w:br/>
        <w:t xml:space="preserve">        height: 420px !important;</w:t>
        <w:br/>
        <w:t xml:space="preserve">    }</w:t>
        <w:br/>
        <w:br/>
        <w:t xml:space="preserve">    .about-right img {</w:t>
        <w:br/>
        <w:t xml:space="preserve">        height: 500px;</w:t>
        <w:br/>
        <w:t xml:space="preserve">    }</w:t>
        <w:br/>
        <w:br/>
        <w:t xml:space="preserve">    .about-top {</w:t>
        <w:br/>
        <w:t xml:space="preserve">        grid-template-columns: 1fr;</w:t>
        <w:br/>
        <w:t xml:space="preserve">    }</w:t>
        <w:br/>
        <w:br/>
        <w:t xml:space="preserve">    .about-bottom {</w:t>
        <w:br/>
        <w:t xml:space="preserve">        grid-template-columns: 1fr;</w:t>
        <w:br/>
        <w:t xml:space="preserve">    }</w:t>
        <w:br/>
        <w:t>}</w:t>
        <w:br/>
        <w:br/>
        <w:t>/* Экран 540px - 768px (промежуточный) */</w:t>
        <w:br/>
        <w:t>@media (min-width: 541px) and (max-width: 768px) {</w:t>
        <w:br/>
        <w:t xml:space="preserve">    .recommend-section__btn {</w:t>
        <w:br/>
        <w:t xml:space="preserve">        padding: 7px 16px;</w:t>
        <w:br/>
        <w:t xml:space="preserve">        font-size: 11px;</w:t>
        <w:br/>
        <w:t xml:space="preserve">        gap: 6px;</w:t>
        <w:br/>
        <w:t xml:space="preserve">    }</w:t>
        <w:br/>
        <w:br/>
        <w:t xml:space="preserve">    .recommend-section__arrow {</w:t>
        <w:br/>
        <w:t xml:space="preserve">        font-size: 13px;</w:t>
        <w:br/>
        <w:t xml:space="preserve">    }</w:t>
        <w:br/>
        <w:br/>
        <w:t xml:space="preserve">    .recommend-section__title {</w:t>
        <w:br/>
        <w:t xml:space="preserve">        font-size: 32px;</w:t>
        <w:br/>
        <w:t xml:space="preserve">    }</w:t>
        <w:br/>
        <w:br/>
        <w:t xml:space="preserve">    .header.header .header__main {</w:t>
        <w:br/>
        <w:t xml:space="preserve">        flex-wrap: nowrap !important;</w:t>
        <w:br/>
        <w:t xml:space="preserve">        justify-content: space-between;</w:t>
        <w:br/>
        <w:t xml:space="preserve">    }</w:t>
        <w:br/>
        <w:br/>
        <w:t xml:space="preserve">    .logo img {</w:t>
        <w:br/>
        <w:t xml:space="preserve">        height: 40px;</w:t>
        <w:br/>
        <w:t xml:space="preserve">    }</w:t>
        <w:br/>
        <w:br/>
        <w:t xml:space="preserve">    .icon-btn {</w:t>
        <w:br/>
        <w:t xml:space="preserve">        width: 36px;</w:t>
        <w:br/>
        <w:t xml:space="preserve">        height: 36px;</w:t>
        <w:br/>
        <w:t xml:space="preserve">    }</w:t>
        <w:br/>
        <w:t>}</w:t>
        <w:br/>
        <w:br/>
        <w:t>/* Маленькие телефоны (до 540px) */</w:t>
        <w:br/>
        <w:t>@media (max-width: 540px) {</w:t>
        <w:br/>
        <w:t xml:space="preserve">    .recommend-section__btn {</w:t>
        <w:br/>
        <w:t xml:space="preserve">        padding: 6px 14px;</w:t>
        <w:br/>
        <w:t xml:space="preserve">        font-size: 10px;</w:t>
        <w:br/>
        <w:t xml:space="preserve">        gap: 5px;</w:t>
        <w:br/>
        <w:t xml:space="preserve">    }</w:t>
        <w:br/>
        <w:br/>
        <w:t xml:space="preserve">    .recommend-section__arrow {</w:t>
        <w:br/>
        <w:t xml:space="preserve">        font-size: 12px;</w:t>
        <w:br/>
        <w:t xml:space="preserve">    }</w:t>
        <w:br/>
        <w:br/>
        <w:t xml:space="preserve">    .recommend-section__title {</w:t>
        <w:br/>
        <w:t xml:space="preserve">        font-size: 24px;</w:t>
        <w:br/>
        <w:t xml:space="preserve">    }</w:t>
        <w:br/>
        <w:br/>
        <w:t xml:space="preserve">    .logo img {</w:t>
        <w:br/>
        <w:t xml:space="preserve">        height: 35px;</w:t>
        <w:br/>
        <w:t xml:space="preserve">    }</w:t>
        <w:br/>
        <w:br/>
        <w:t xml:space="preserve">    .icon-btn {</w:t>
        <w:br/>
        <w:t xml:space="preserve">        width: 34px;</w:t>
        <w:br/>
        <w:t xml:space="preserve">        height: 34px;</w:t>
        <w:br/>
        <w:t xml:space="preserve">    }</w:t>
        <w:br/>
        <w:br/>
        <w:t xml:space="preserve">    .icon-btn img {</w:t>
        <w:br/>
        <w:t xml:space="preserve">        width: 18px;</w:t>
        <w:br/>
        <w:t xml:space="preserve">        height: 18px;</w:t>
        <w:br/>
        <w:t xml:space="preserve">    }</w:t>
        <w:br/>
        <w:br/>
        <w:t xml:space="preserve">    .btn {</w:t>
        <w:br/>
        <w:t xml:space="preserve">        padding: 5px 12px;</w:t>
        <w:br/>
        <w:t xml:space="preserve">        font-size: 10px;</w:t>
        <w:br/>
        <w:t xml:space="preserve">    }</w:t>
        <w:br/>
        <w:br/>
        <w:t xml:space="preserve">    .btn-logout {</w:t>
        <w:br/>
        <w:t xml:space="preserve">        font-size: 11px;</w:t>
        <w:br/>
        <w:t xml:space="preserve">        padding: 4px 10px;</w:t>
        <w:br/>
        <w:t xml:space="preserve">    }</w:t>
        <w:br/>
        <w:br/>
        <w:t xml:space="preserve">    .burger-btn {</w:t>
        <w:br/>
        <w:t xml:space="preserve">        width: 38px;</w:t>
        <w:br/>
        <w:t xml:space="preserve">        height: 38px;</w:t>
        <w:br/>
        <w:t xml:space="preserve">        padding: 9px;</w:t>
        <w:br/>
        <w:t xml:space="preserve">    }</w:t>
        <w:br/>
        <w:br/>
        <w:t xml:space="preserve">    .header__contacts {</w:t>
        <w:br/>
        <w:t xml:space="preserve">        gap: 8px;</w:t>
        <w:br/>
        <w:t xml:space="preserve">    }</w:t>
        <w:br/>
        <w:br/>
        <w:t xml:space="preserve">    .header__contacts .btn {</w:t>
        <w:br/>
        <w:t xml:space="preserve">        padding: 4px 10px;</w:t>
        <w:br/>
        <w:t xml:space="preserve">        font-size: 9px;</w:t>
        <w:br/>
        <w:t xml:space="preserve">    }</w:t>
        <w:br/>
        <w:br/>
        <w:t xml:space="preserve">    .header__info span:first-child {</w:t>
        <w:br/>
        <w:t xml:space="preserve">        font-size: 11px;</w:t>
        <w:br/>
        <w:t xml:space="preserve">    }</w:t>
        <w:br/>
        <w:br/>
        <w:t xml:space="preserve">    .header__info span:last-child {</w:t>
        <w:br/>
        <w:t xml:space="preserve">        font-size: 10px;</w:t>
        <w:br/>
        <w:t xml:space="preserve">    }</w:t>
        <w:br/>
        <w:t>}</w:t>
        <w:br/>
        <w:br/>
        <w:t>/* Очень маленькие телефоны (до 375px) */</w:t>
        <w:br/>
        <w:t>@media (max-width: 375px) {</w:t>
        <w:br/>
        <w:t xml:space="preserve">    .recommend-section__btn {</w:t>
        <w:br/>
        <w:t xml:space="preserve">        padding: 5px 12px;</w:t>
        <w:br/>
        <w:t xml:space="preserve">        font-size: 9px;</w:t>
        <w:br/>
        <w:t xml:space="preserve">        gap: 4px;</w:t>
        <w:br/>
        <w:t xml:space="preserve">    }</w:t>
        <w:br/>
        <w:br/>
        <w:t xml:space="preserve">    .recommend-section__arrow {</w:t>
        <w:br/>
        <w:t xml:space="preserve">        font-size: 11px;</w:t>
        <w:br/>
        <w:t xml:space="preserve">    }</w:t>
        <w:br/>
        <w:br/>
        <w:t xml:space="preserve">    .recommend-section__title {</w:t>
        <w:br/>
        <w:t xml:space="preserve">        font-size: 20px;</w:t>
        <w:br/>
        <w:t xml:space="preserve">    }</w:t>
        <w:br/>
        <w:br/>
        <w:t xml:space="preserve">    .header__contacts .btn {</w:t>
        <w:br/>
        <w:t xml:space="preserve">        padding: 3px 8px;</w:t>
        <w:br/>
        <w:t xml:space="preserve">        font-size: 8px;</w:t>
        <w:br/>
        <w:t xml:space="preserve">    }</w:t>
        <w:br/>
        <w:br/>
        <w:t xml:space="preserve">    .icon-btn {</w:t>
        <w:br/>
        <w:t xml:space="preserve">        width: 30px;</w:t>
        <w:br/>
        <w:t xml:space="preserve">        height: 30px;</w:t>
        <w:br/>
        <w:t xml:space="preserve">    }</w:t>
        <w:br/>
        <w:br/>
        <w:t xml:space="preserve">    .burger-btn {</w:t>
        <w:br/>
        <w:t xml:space="preserve">        width: 34px;</w:t>
        <w:br/>
        <w:t xml:space="preserve">        height: 34px;</w:t>
        <w:br/>
        <w:t xml:space="preserve">        padding: 7px;</w:t>
        <w:br/>
        <w:t xml:space="preserve">    }</w:t>
        <w:br/>
        <w:br/>
        <w:t xml:space="preserve">    .btn-logout {</w:t>
        <w:br/>
        <w:t xml:space="preserve">        font-size: 9px;</w:t>
        <w:br/>
        <w:t xml:space="preserve">        padding: 3px 6px;</w:t>
        <w:br/>
        <w:t xml:space="preserve">    }</w:t>
        <w:br/>
        <w:br/>
        <w:t xml:space="preserve">    .logo img {</w:t>
        <w:br/>
        <w:t xml:space="preserve">        height: 30px;</w:t>
        <w:br/>
        <w:t xml:space="preserve">    }</w:t>
        <w:br/>
        <w:t>}</w:t>
      </w:r>
    </w:p>
    <w:p>
      <w:pPr>
        <w:pStyle w:val="Heading2"/>
      </w:pPr>
      <w:r>
        <w:t>.\templates\about.html</w:t>
      </w:r>
    </w:p>
    <w:p>
      <w:r>
        <w:t>Lines: 114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 xml:space="preserve">    &lt;section class="about-page"&gt;</w:t>
        <w:br/>
        <w:br/>
        <w:t xml:space="preserve">        &lt;div class="about-top"&gt;</w:t>
        <w:br/>
        <w:br/>
        <w:t xml:space="preserve">            &lt;div class="about-left"&gt;</w:t>
        <w:br/>
        <w:br/>
        <w:t xml:space="preserve">                &lt;span class="about-label"&gt;— О НАС&lt;/span&gt;</w:t>
        <w:br/>
        <w:br/>
        <w:t xml:space="preserve">                &lt;h1&gt;</w:t>
        <w:br/>
        <w:t xml:space="preserve">                    О МАСТЕРСКОЙ &lt;br&gt;</w:t>
        <w:br/>
        <w:t xml:space="preserve">                    FLOWERNA</w:t>
        <w:br/>
        <w:t xml:space="preserve">                &lt;/h1&gt;</w:t>
        <w:br/>
        <w:br/>
        <w:t xml:space="preserve">                &lt;p class="about-subtitle"&gt;</w:t>
        <w:br/>
        <w:t xml:space="preserve">                    Авторские букеты и флористика с характером</w:t>
        <w:br/>
        <w:t xml:space="preserve">                &lt;/p&gt;</w:t>
        <w:br/>
        <w:br/>
        <w:t xml:space="preserve">                &lt;div class="about-text"&gt;</w:t>
        <w:br/>
        <w:t xml:space="preserve">                    &lt;p&gt;</w:t>
        <w:br/>
        <w:t xml:space="preserve">                        Мы создаём букеты не по шаблону, а как настроение.</w:t>
        <w:br/>
        <w:t xml:space="preserve">                        Каждый букет — это история, эмоция и момент.</w:t>
        <w:br/>
        <w:t xml:space="preserve">                    &lt;/p&gt;</w:t>
        <w:br/>
        <w:t xml:space="preserve">                &lt;/div&gt;</w:t>
        <w:br/>
        <w:br/>
        <w:t xml:space="preserve">                &lt;div class="about-features"&gt;</w:t>
        <w:br/>
        <w:br/>
        <w:t xml:space="preserve">                    &lt;div class="about-feature"&gt;</w:t>
        <w:br/>
        <w:br/>
        <w:t xml:space="preserve">                        &lt;img src="{% static 'images/hand.png' %}" alt=""&gt;</w:t>
        <w:br/>
        <w:br/>
        <w:t xml:space="preserve">                        &lt;h4&gt;СОБИРАЕМ ВРУЧНУЮ&lt;/h4&gt;</w:t>
        <w:br/>
        <w:br/>
        <w:t xml:space="preserve">                        &lt;p&gt;</w:t>
        <w:br/>
        <w:t xml:space="preserve">                            Наши композиции собираются вручную флористами,</w:t>
        <w:br/>
        <w:t xml:space="preserve">                            с вниманием к деталям и сезону.</w:t>
        <w:br/>
        <w:t xml:space="preserve">                        &lt;/p&gt;</w:t>
        <w:br/>
        <w:br/>
        <w:t xml:space="preserve">                    &lt;/div&gt;</w:t>
        <w:br/>
        <w:br/>
        <w:t xml:space="preserve">                    &lt;div class="about-feature"&gt;</w:t>
        <w:br/>
        <w:br/>
        <w:t xml:space="preserve">                        &lt;img src="{% static 'images/lotus.png' %}" alt=""&gt;</w:t>
        <w:br/>
        <w:br/>
        <w:t xml:space="preserve">                        &lt;h4&gt;ДАРИМ ЭМОЦИИ&lt;/h4&gt;</w:t>
        <w:br/>
        <w:br/>
        <w:t xml:space="preserve">                        &lt;p&gt;</w:t>
        <w:br/>
        <w:t xml:space="preserve">                            Главная идея — дарить ощущение праздника</w:t>
        <w:br/>
        <w:t xml:space="preserve">                            с первого взгляда.</w:t>
        <w:br/>
        <w:t xml:space="preserve">                        &lt;/p&gt;</w:t>
        <w:br/>
        <w:br/>
        <w:t xml:space="preserve">                    &lt;/div&gt;</w:t>
        <w:br/>
        <w:br/>
        <w:t xml:space="preserve">                    &lt;div class="about-feature"&gt;</w:t>
        <w:br/>
        <w:br/>
        <w:t xml:space="preserve">                        &lt;img src="{% static 'images/ear.png' %}" alt=""&gt;</w:t>
        <w:br/>
        <w:br/>
        <w:t xml:space="preserve">                        &lt;h4&gt;С ЛЮБОВЬЮ К ДЕЛУ&lt;/h4&gt;</w:t>
        <w:br/>
        <w:br/>
        <w:t xml:space="preserve">                        &lt;p&gt;</w:t>
        <w:br/>
        <w:t xml:space="preserve">                            Мы работаем под музыку и собираем букеты</w:t>
        <w:br/>
        <w:t xml:space="preserve">                            только в хорошем настроении.</w:t>
        <w:br/>
        <w:t xml:space="preserve">                        &lt;/p&gt;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br/>
        <w:t xml:space="preserve">        &lt;/div&gt;</w:t>
        <w:br/>
        <w:br/>
        <w:br/>
        <w:t xml:space="preserve">        &lt;!-- НИЖНИЙ БЛОК --&gt;</w:t>
        <w:br/>
        <w:br/>
        <w:t xml:space="preserve">        &lt;div class="about-bottom"&gt;</w:t>
        <w:br/>
        <w:br/>
        <w:br/>
        <w:t xml:space="preserve">            &lt;div class="about-story"&gt;</w:t>
        <w:br/>
        <w:br/>
        <w:t xml:space="preserve">                &lt;p&gt;</w:t>
        <w:br/>
        <w:t xml:space="preserve">                    Самое важное в наших букетах — это первое впечатление.</w:t>
        <w:br/>
        <w:t xml:space="preserve">                    Тот восторг, который испытывает человек при виде</w:t>
        <w:br/>
        <w:t xml:space="preserve">                    раскидистого букета Flowerna.</w:t>
        <w:br/>
        <w:t xml:space="preserve">                &lt;/p&gt;</w:t>
        <w:br/>
        <w:br/>
        <w:t xml:space="preserve">                &lt;p&gt;</w:t>
        <w:br/>
        <w:t xml:space="preserve">                    Наши букеты — это сначала праздник,</w:t>
        <w:br/>
        <w:t xml:space="preserve">                    который рождается в душе и глазах клиентов,</w:t>
        <w:br/>
        <w:t xml:space="preserve">                    а уже потом — цветы.</w:t>
        <w:br/>
        <w:t xml:space="preserve">                &lt;/p&gt;</w:t>
        <w:br/>
        <w:br/>
        <w:t xml:space="preserve">                &lt;p&gt;</w:t>
        <w:br/>
        <w:t xml:space="preserve">                    Мы не работаем по шаблону,</w:t>
        <w:br/>
        <w:t xml:space="preserve">                    а всегда оставляем место для творчества.</w:t>
        <w:br/>
        <w:t xml:space="preserve">                &lt;/p&gt;</w:t>
        <w:br/>
        <w:br/>
        <w:t xml:space="preserve">            &lt;/div&gt;</w:t>
        <w:br/>
        <w:t xml:space="preserve">            &lt;div class="about-photos"&gt;</w:t>
        <w:br/>
        <w:br/>
        <w:t xml:space="preserve">                &lt;img src="{% static 'images/about1.jpg' %}" alt=""&gt;</w:t>
        <w:br/>
        <w:t xml:space="preserve">                &lt;img src="{% static 'images/about2.jpg' %}" alt=""&gt;</w:t>
        <w:br/>
        <w:br/>
        <w:t xml:space="preserve">            &lt;/div&gt;</w:t>
        <w:br/>
        <w:t xml:space="preserve">        &lt;/div&gt;</w:t>
        <w:br/>
        <w:br/>
        <w:t xml:space="preserve">    &lt;/section&gt;</w:t>
        <w:br/>
        <w:br/>
        <w:t>{% endblock %}</w:t>
      </w:r>
    </w:p>
    <w:p>
      <w:pPr>
        <w:pStyle w:val="Heading2"/>
      </w:pPr>
      <w:r>
        <w:t>.\templates\base.html</w:t>
      </w:r>
    </w:p>
    <w:p>
      <w:r>
        <w:t>Lines: 74</w:t>
      </w:r>
    </w:p>
    <w:p>
      <w:r>
        <w:rPr>
          <w:rFonts w:ascii="Courier New" w:hAnsi="Courier New"/>
          <w:sz w:val="16"/>
        </w:rPr>
        <w:t>{% load static %}</w:t>
        <w:br/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&lt;link rel="stylesheet" href="https://cdn.jsdelivr.net/npm/bootstrap@5.3.0/dist/css/bootstrap.min.css"&gt;</w:t>
        <w:br/>
        <w:t xml:space="preserve">    &lt;link rel="stylesheet" href="https://cdn.jsdelivr.net/npm/bootstrap-icons@1.13.1/font/bootstrap-icons.min.css"&gt;</w:t>
        <w:br/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href="https://fonts.googleapis.com/css2?family=Inter:wght@300;400;500;600;700&amp;display=swap" rel="stylesheet"&gt;</w:t>
        <w:br/>
        <w:br/>
        <w:t xml:space="preserve">    &lt;link rel="stylesheet" href="{% static 'css/style.css' %}"&gt;</w:t>
        <w:br/>
        <w:t xml:space="preserve">    &lt;link rel="stylesheet" href="{% static 'css/header.css' %}"&gt;</w:t>
        <w:br/>
        <w:t xml:space="preserve">    &lt;link rel="stylesheet" href="{% static 'css/footer.css' %}"&gt;</w:t>
        <w:br/>
        <w:br/>
        <w:t xml:space="preserve">    &lt;link rel="stylesheet"</w:t>
        <w:br/>
        <w:t xml:space="preserve">          href="https://cdn.jsdelivr.net/npm/toastify-js/src/toastify.min.css"&gt;</w:t>
        <w:br/>
        <w:br/>
        <w:t xml:space="preserve">    &lt;script src="https://cdn.jsdelivr.net/npm/toastify-js"&gt;&lt;/script&gt;</w:t>
        <w:br/>
        <w:br/>
        <w:t xml:space="preserve">    {% if messages %}</w:t>
        <w:br/>
        <w:t xml:space="preserve">        {% for message in messages %}</w:t>
        <w:br/>
        <w:t xml:space="preserve">            &lt;script&gt;</w:t>
        <w:br/>
        <w:t xml:space="preserve">                Toastify({</w:t>
        <w:br/>
        <w:t xml:space="preserve">                    text: "{{ message }}",</w:t>
        <w:br/>
        <w:t xml:space="preserve">                    duration: 3000,</w:t>
        <w:br/>
        <w:t xml:space="preserve">                    gravity: "top",</w:t>
        <w:br/>
        <w:t xml:space="preserve">                    position: "right",</w:t>
        <w:br/>
        <w:t xml:space="preserve">                    close: true,</w:t>
        <w:br/>
        <w:t xml:space="preserve">                }).showToast();</w:t>
        <w:br/>
        <w:t xml:space="preserve">            &lt;/script&gt;</w:t>
        <w:br/>
        <w:t xml:space="preserve">        {% endfor %}</w:t>
        <w:br/>
        <w:t xml:space="preserve">    {% endif %}</w:t>
        <w:br/>
        <w:br/>
        <w:br/>
        <w:br/>
        <w:br/>
        <w:t xml:space="preserve">    &lt;title&gt;{% block title %}FlowerShop{% endblock %}&lt;/title&gt;</w:t>
        <w:br/>
        <w:t xml:space="preserve">    &lt;style&gt;</w:t>
        <w:br/>
        <w:t xml:space="preserve">        html, body {</w:t>
        <w:br/>
        <w:t xml:space="preserve">            height: 100%;</w:t>
        <w:br/>
        <w:t xml:space="preserve">            margin: 0;</w:t>
        <w:br/>
        <w:t xml:space="preserve">        }</w:t>
        <w:br/>
        <w:br/>
        <w:t xml:space="preserve">        body {</w:t>
        <w:br/>
        <w:t xml:space="preserve">            display: flex;</w:t>
        <w:br/>
        <w:t xml:space="preserve">            flex-direction: column;</w:t>
        <w:br/>
        <w:br/>
        <w:t xml:space="preserve">            -webkit-font-smoothing: antialiased;</w:t>
        <w:br/>
        <w:t xml:space="preserve">            -moz-osx-font-smoothing: grayscale;</w:t>
        <w:br/>
        <w:t xml:space="preserve">        }</w:t>
        <w:br/>
        <w:br/>
        <w:t xml:space="preserve">        main {</w:t>
        <w:br/>
        <w:t xml:space="preserve">            flex: 1;</w:t>
        <w:br/>
        <w:t xml:space="preserve">        }</w:t>
        <w:br/>
        <w:t xml:space="preserve">    &lt;/style&gt;</w:t>
        <w:br/>
        <w:t>&lt;/head&gt;</w:t>
        <w:br/>
        <w:t>&lt;body&gt;</w:t>
        <w:br/>
        <w:br/>
        <w:t>{% include 'components/header.html' %}</w:t>
        <w:br/>
        <w:br/>
        <w:t>&lt;main class="container my-4"&gt;</w:t>
        <w:br/>
        <w:t xml:space="preserve">    {% block content %}</w:t>
        <w:br/>
        <w:t xml:space="preserve">    {% endblock %}</w:t>
        <w:br/>
        <w:t>&lt;/main&gt;</w:t>
        <w:br/>
        <w:br/>
        <w:t>{% include 'components/footer.html' %}</w:t>
        <w:br/>
        <w:br/>
        <w:t>&lt;script src="https://cdn.jsdelivr.net/npm/bootstrap@5.3.0/dist/js/bootstrap.bundle.min.js"&gt;&lt;/script&gt;</w:t>
        <w:br/>
        <w:t>&lt;/body&gt;</w:t>
        <w:br/>
        <w:t>&lt;/html&gt;</w:t>
      </w:r>
    </w:p>
    <w:p>
      <w:pPr>
        <w:pStyle w:val="Heading2"/>
      </w:pPr>
      <w:r>
        <w:t>.\templates\catalog.html</w:t>
      </w:r>
    </w:p>
    <w:p>
      <w:r>
        <w:t>Lines: 163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br/>
        <w:t xml:space="preserve">    &lt;section class="catalog"&gt;</w:t>
        <w:br/>
        <w:br/>
        <w:br/>
        <w:t xml:space="preserve">        &lt;div class="catalog__header"&gt;</w:t>
        <w:br/>
        <w:t xml:space="preserve">            {% if query %}</w:t>
        <w:br/>
        <w:t xml:space="preserve">                &lt;h1&gt;Результаты поиска: "{{ query }}"&lt;/h1&gt;</w:t>
        <w:br/>
        <w:t xml:space="preserve">                &lt;p&gt;Найдено товаров: {{ products|length }}&lt;/p&gt;</w:t>
        <w:br/>
        <w:t xml:space="preserve">            {% else %}</w:t>
        <w:br/>
        <w:t xml:space="preserve">                &lt;h1&gt;{% block catalog_title %}Все цветы{% endblock %}&lt;/h1&gt;</w:t>
        <w:br/>
        <w:t xml:space="preserve">                &lt;p&gt;{% block catalog_subtitle %}Авторские букеты и композиции{% endblock %}&lt;/p&gt;</w:t>
        <w:br/>
        <w:t xml:space="preserve">            {% endif %}</w:t>
        <w:br/>
        <w:t xml:space="preserve">        &lt;/div&gt;</w:t>
        <w:br/>
        <w:br/>
        <w:t xml:space="preserve">        &lt;div class="catalog__filters-wrapper"&gt;</w:t>
        <w:br/>
        <w:br/>
        <w:t xml:space="preserve">            &lt;div class="catalog__categories"&gt;</w:t>
        <w:br/>
        <w:t xml:space="preserve">                &lt;a href="</w:t>
        <w:br/>
        <w:t xml:space="preserve">                        {% url 'catalog' %}{% if min_price or max_price %}?min_price={{ min_price }}&amp;max_price={{ max_price }}{% endif %}"</w:t>
        <w:br/>
        <w:t xml:space="preserve">                   class="btn{% if not category_id %} active{% endif %}"&gt;</w:t>
        <w:br/>
        <w:t xml:space="preserve">                    Все</w:t>
        <w:br/>
        <w:t xml:space="preserve">                &lt;/a&gt;</w:t>
        <w:br/>
        <w:br/>
        <w:t xml:space="preserve">                {% for category in categories %}</w:t>
        <w:br/>
        <w:t xml:space="preserve">                    &lt;a href="{% url 'catalog' %}?category=</w:t>
        <w:br/>
        <w:br/>
        <w:br/>
        <w:br/>
        <w:br/>
        <w:t xml:space="preserve">                            {{ category.id }}{% if min_price or max_price %}&amp;min_price={{ min_price }}&amp;max_price={{ max_price }}{% endif %}"</w:t>
        <w:br/>
        <w:t xml:space="preserve">                       class="btn{% if category_id|add:'0' == category.id %} active{% endif %}"&gt;</w:t>
        <w:br/>
        <w:t xml:space="preserve">                        {{ category.name }}</w:t>
        <w:br/>
        <w:t xml:space="preserve">                    &lt;/a&gt;</w:t>
        <w:br/>
        <w:t xml:space="preserve">                {% endfor %}</w:t>
        <w:br/>
        <w:t xml:space="preserve">            &lt;/div&gt;</w:t>
        <w:br/>
        <w:br/>
        <w:t xml:space="preserve">            &lt;form method="GET" class="catalog__price-filter"&gt;</w:t>
        <w:br/>
        <w:t xml:space="preserve">                {% if category_id %}</w:t>
        <w:br/>
        <w:t xml:space="preserve">                    &lt;input type="hidden" name="category" value="{{ category_id }}"&gt;</w:t>
        <w:br/>
        <w:t xml:space="preserve">                {% endif %}</w:t>
        <w:br/>
        <w:br/>
        <w:t xml:space="preserve">                {% if query %}</w:t>
        <w:br/>
        <w:t xml:space="preserve">                    &lt;input type="hidden" name="q" value="{{ query }}"&gt;</w:t>
        <w:br/>
        <w:t xml:space="preserve">                {% endif %}</w:t>
        <w:br/>
        <w:br/>
        <w:t xml:space="preserve">                &lt;input type="number"</w:t>
        <w:br/>
        <w:t xml:space="preserve">                       name="min_price"</w:t>
        <w:br/>
        <w:t xml:space="preserve">                       placeholder="От"</w:t>
        <w:br/>
        <w:t xml:space="preserve">                       value="{{ min_price }}"</w:t>
        <w:br/>
        <w:t xml:space="preserve">                       class="price-input"</w:t>
        <w:br/>
        <w:t xml:space="preserve">                       min="1"&gt;</w:t>
        <w:br/>
        <w:br/>
        <w:t xml:space="preserve">                &lt;input type="number"</w:t>
        <w:br/>
        <w:t xml:space="preserve">                       name="max_price"</w:t>
        <w:br/>
        <w:t xml:space="preserve">                       placeholder="До"</w:t>
        <w:br/>
        <w:t xml:space="preserve">                       value="{{ max_price }}"</w:t>
        <w:br/>
        <w:t xml:space="preserve">                       class="price-input"</w:t>
        <w:br/>
        <w:t xml:space="preserve">                       min="1"&gt;</w:t>
        <w:br/>
        <w:br/>
        <w:t xml:space="preserve">                &lt;button type="submit" class="btn"&gt;OK&lt;/button&gt;</w:t>
        <w:br/>
        <w:br/>
        <w:t xml:space="preserve">                &lt;a href="{% url 'catalog' %}" class="btn"&gt;Сброс&lt;/a&gt;</w:t>
        <w:br/>
        <w:t xml:space="preserve">            &lt;/form&gt;</w:t>
        <w:br/>
        <w:br/>
        <w:t xml:space="preserve">            {% if request.user.is_authenticated %}</w:t>
        <w:br/>
        <w:t xml:space="preserve">                {% if request.user.role == 'manager' or request.user.role == 'admin' %}</w:t>
        <w:br/>
        <w:t xml:space="preserve">                    &lt;a href="{% url 'add_product' %}" class="btn btn-dark add-product-btn"&gt;</w:t>
        <w:br/>
        <w:t xml:space="preserve">                        + Добавить товар</w:t>
        <w:br/>
        <w:t xml:space="preserve">                    &lt;/a&gt;</w:t>
        <w:br/>
        <w:t xml:space="preserve">                {% endif %}</w:t>
        <w:br/>
        <w:t xml:space="preserve">            {% endif %}</w:t>
        <w:br/>
        <w:t xml:space="preserve">        &lt;/div&gt;</w:t>
        <w:br/>
        <w:br/>
        <w:t xml:space="preserve">        {% if products %}</w:t>
        <w:br/>
        <w:t xml:space="preserve">            &lt;div class="catalog__grid"&gt;</w:t>
        <w:br/>
        <w:br/>
        <w:t xml:space="preserve">                {% for product in products %}</w:t>
        <w:br/>
        <w:br/>
        <w:t xml:space="preserve">                    &lt;div class="product-card"&gt;</w:t>
        <w:br/>
        <w:br/>
        <w:t xml:space="preserve">                        {% if request.user.is_authenticated %}</w:t>
        <w:br/>
        <w:t xml:space="preserve">                            {% if request.user.role == 'manager' or request.user.role == 'admin' %}</w:t>
        <w:br/>
        <w:br/>
        <w:t xml:space="preserve">                                &lt;div class="product-card__admin-actions"&gt;</w:t>
        <w:br/>
        <w:br/>
        <w:t xml:space="preserve">                                    &lt;a href="{% url 'product-edit' product.id %}" class="btn"&gt;</w:t>
        <w:br/>
        <w:t xml:space="preserve">                                        Редактировать</w:t>
        <w:br/>
        <w:t xml:space="preserve">                                    &lt;/a&gt;</w:t>
        <w:br/>
        <w:br/>
        <w:t xml:space="preserve">                                    &lt;a href="{% url 'product-delete' product.id %}" class="btn"&gt;</w:t>
        <w:br/>
        <w:t xml:space="preserve">                                        Удалить</w:t>
        <w:br/>
        <w:t xml:space="preserve">                                    &lt;/a&gt;</w:t>
        <w:br/>
        <w:br/>
        <w:t xml:space="preserve">                                &lt;/div&gt;</w:t>
        <w:br/>
        <w:br/>
        <w:t xml:space="preserve">                            {% endif %}</w:t>
        <w:br/>
        <w:t xml:space="preserve">                        {% endif %}</w:t>
        <w:br/>
        <w:br/>
        <w:t xml:space="preserve">                        &lt;form action="{% url 'add_to_favorites' product.id %}"</w:t>
        <w:br/>
        <w:t xml:space="preserve">                              method="POST"</w:t>
        <w:br/>
        <w:t xml:space="preserve">                              class="favorite-form"&gt;</w:t>
        <w:br/>
        <w:br/>
        <w:t xml:space="preserve">                            {% csrf_token %}</w:t>
        <w:br/>
        <w:br/>
        <w:t xml:space="preserve">                            &lt;button type="submit" class="product-card__heart"&gt;</w:t>
        <w:br/>
        <w:br/>
        <w:t xml:space="preserve">                                {% if user.is_authenticated and product in user_favorites %}</w:t>
        <w:br/>
        <w:t xml:space="preserve">                                    ♥</w:t>
        <w:br/>
        <w:t xml:space="preserve">                                {% else %}</w:t>
        <w:br/>
        <w:t xml:space="preserve">                                    ♡</w:t>
        <w:br/>
        <w:t xml:space="preserve">                                {% endif %}</w:t>
        <w:br/>
        <w:br/>
        <w:t xml:space="preserve">                            &lt;/button&gt;</w:t>
        <w:br/>
        <w:t xml:space="preserve">                        &lt;/form&gt;</w:t>
        <w:br/>
        <w:br/>
        <w:t xml:space="preserve">                        &lt;a href="{% url 'product-detail' product.id %}" class="product-link"&gt;</w:t>
        <w:br/>
        <w:br/>
        <w:t xml:space="preserve">                            &lt;div class="product-image"&gt;</w:t>
        <w:br/>
        <w:t xml:space="preserve">                                {% if product.image %}</w:t>
        <w:br/>
        <w:t xml:space="preserve">                                    &lt;img src="{{ product.image.url }}" alt="{{ product.name }}"&gt;</w:t>
        <w:br/>
        <w:t xml:space="preserve">                                {% else %}</w:t>
        <w:br/>
        <w:t xml:space="preserve">                                    &lt;div class="product-card__img--empty"&gt;&lt;/div&gt;</w:t>
        <w:br/>
        <w:t xml:space="preserve">                                {% endif %}</w:t>
        <w:br/>
        <w:t xml:space="preserve">                            &lt;/div&gt;</w:t>
        <w:br/>
        <w:br/>
        <w:t xml:space="preserve">                            &lt;div class="product-info"&gt;</w:t>
        <w:br/>
        <w:t xml:space="preserve">                                &lt;h3&gt;{{ product.name }}&lt;/h3&gt;</w:t>
        <w:br/>
        <w:t xml:space="preserve">                                &lt;p&gt;от {{ product.price }} ₽&lt;/p&gt;</w:t>
        <w:br/>
        <w:t xml:space="preserve">                            &lt;/div&gt;</w:t>
        <w:br/>
        <w:br/>
        <w:t xml:space="preserve">                        &lt;/a&gt;</w:t>
        <w:br/>
        <w:br/>
        <w:t xml:space="preserve">                    &lt;/div&gt;</w:t>
        <w:br/>
        <w:br/>
        <w:t xml:space="preserve">                {% endfor %}</w:t>
        <w:br/>
        <w:br/>
        <w:t xml:space="preserve">            &lt;/div&gt;</w:t>
        <w:br/>
        <w:t xml:space="preserve">        {% else %}</w:t>
        <w:br/>
        <w:t xml:space="preserve">            &lt;div class="catalog__empty"&gt;</w:t>
        <w:br/>
        <w:t xml:space="preserve">                &lt;p&gt;😕 Товаров не найдено&lt;/p&gt;</w:t>
        <w:br/>
        <w:br/>
        <w:t xml:space="preserve">                {% if request.GET.min_price or request.GET.max_price %}</w:t>
        <w:br/>
        <w:t xml:space="preserve">                    &lt;p&gt;В выбранном ценовом диапазоне товаров нет.&lt;/p&gt;</w:t>
        <w:br/>
        <w:t xml:space="preserve">                    &lt;p&gt;Попробуйте изменить параметры фильтрации.&lt;/p&gt;</w:t>
        <w:br/>
        <w:t xml:space="preserve">                {% elif query %}</w:t>
        <w:br/>
        <w:t xml:space="preserve">                    &lt;p&gt;По запросу "{{ query }}" ничего не найдено.&lt;/p&gt;</w:t>
        <w:br/>
        <w:t xml:space="preserve">                    &lt;p&gt;Попробуйте изменить поисковый запрос.&lt;/p&gt;</w:t>
        <w:br/>
        <w:t xml:space="preserve">                {% else %}</w:t>
        <w:br/>
        <w:t xml:space="preserve">                    &lt;p&gt;В данной категории пока нет товаров.&lt;/p&gt;</w:t>
        <w:br/>
        <w:t xml:space="preserve">                {% endif %}</w:t>
        <w:br/>
        <w:br/>
        <w:t xml:space="preserve">                &lt;a href="{% url 'catalog' %}" class="btn"&gt;Сбросить все фильтры&lt;/a&gt;</w:t>
        <w:br/>
        <w:t xml:space="preserve">            &lt;/div&gt;</w:t>
        <w:br/>
        <w:t xml:space="preserve">        {% endif %}</w:t>
        <w:br/>
        <w:br/>
        <w:t xml:space="preserve">    &lt;/section&gt;</w:t>
        <w:br/>
        <w:br/>
        <w:t>{% endblock %}</w:t>
      </w:r>
    </w:p>
    <w:p>
      <w:pPr>
        <w:pStyle w:val="Heading2"/>
      </w:pPr>
      <w:r>
        <w:t>.\templates\dishes.html</w:t>
      </w:r>
    </w:p>
    <w:p>
      <w:r>
        <w:t>Lines: 12</w:t>
      </w:r>
    </w:p>
    <w:p>
      <w:r>
        <w:rPr>
          <w:rFonts w:ascii="Courier New" w:hAnsi="Courier New"/>
          <w:sz w:val="16"/>
        </w:rPr>
        <w:t>&lt;form method="get"&gt;</w:t>
        <w:br/>
        <w:t xml:space="preserve">    &lt;input type="text" name="search" placeholder="Поиск по названию" value="{{ search_query }}"&gt;</w:t>
        <w:br/>
        <w:t xml:space="preserve">    &lt;button type="submit"&gt;Найти&lt;/button&gt;</w:t>
        <w:br/>
        <w:t>&lt;/form&gt;</w:t>
        <w:br/>
        <w:br/>
        <w:t>&lt;ul&gt;</w:t>
        <w:br/>
        <w:t xml:space="preserve">    {% for dish in dishes %}</w:t>
        <w:br/>
        <w:t xml:space="preserve">        &lt;li&gt;{{ dish.name }} — {{ dish.category.name }}&lt;/li&gt;</w:t>
        <w:br/>
        <w:t xml:space="preserve">    {% empty %}</w:t>
        <w:br/>
        <w:t xml:space="preserve">        &lt;li&gt;Ничего не найдено&lt;/li&gt;</w:t>
        <w:br/>
        <w:t xml:space="preserve">    {% endfor %}</w:t>
        <w:br/>
        <w:t>&lt;/ul&gt;</w:t>
      </w:r>
    </w:p>
    <w:p>
      <w:pPr>
        <w:pStyle w:val="Heading2"/>
      </w:pPr>
      <w:r>
        <w:t>.\templates\dostavka-i-oplata.html</w:t>
      </w:r>
    </w:p>
    <w:p>
      <w:r>
        <w:t>Lines: 93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>&lt;section class="py-5" style="background:#f5f0eb;"&gt;</w:t>
        <w:br/>
        <w:t xml:space="preserve">    &lt;div class="container"&gt;</w:t>
        <w:br/>
        <w:br/>
        <w:t xml:space="preserve">        &lt;h1 class="text-center mb-4" style="letter-spacing:2px;"&gt;</w:t>
        <w:br/>
        <w:t xml:space="preserve">            ДОСТАВКА И ОПЛАТА</w:t>
        <w:br/>
        <w:t xml:space="preserve">        &lt;/h1&gt;</w:t>
        <w:br/>
        <w:br/>
        <w:br/>
        <w:t xml:space="preserve">        &lt;!-- ДОСТАВКА --&gt;</w:t>
        <w:br/>
        <w:t xml:space="preserve">        &lt;div class="mb-5"&gt;</w:t>
        <w:br/>
        <w:t xml:space="preserve">            &lt;h3&gt;ДОСТАВКА БУКЕТОВ&lt;/h3&gt;</w:t>
        <w:br/>
        <w:br/>
        <w:t xml:space="preserve">            &lt;p style="color:#666;"&gt;</w:t>
        <w:br/>
        <w:t xml:space="preserve">                Мы доставляем цветы по Москве и области ежедневно.</w:t>
        <w:br/>
        <w:t xml:space="preserve">                Стараемся привезти букет точно в выбранный интервал.</w:t>
        <w:br/>
        <w:t xml:space="preserve">            &lt;/p&gt;</w:t>
        <w:br/>
        <w:br/>
        <w:t xml:space="preserve">            &lt;div class="row g-4 mt-3"&gt;</w:t>
        <w:br/>
        <w:br/>
        <w:t xml:space="preserve">                &lt;div class="col-md-6"&gt;</w:t>
        <w:br/>
        <w:t xml:space="preserve">                    &lt;div class="info-box"&gt;</w:t>
        <w:br/>
        <w:t xml:space="preserve">                        &lt;h5&gt;ВРЕМЯ ДОСТАВКИ&lt;/h5&gt;</w:t>
        <w:br/>
        <w:t xml:space="preserve">                        &lt;p&gt;08:00 — 22:00 ежедневно&lt;/p&gt;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class="col-md-6"&gt;</w:t>
        <w:br/>
        <w:t xml:space="preserve">                    &lt;div class="info-box"&gt;</w:t>
        <w:br/>
        <w:t xml:space="preserve">                        &lt;h5&gt;СРОКИ&lt;/h5&gt;</w:t>
        <w:br/>
        <w:t xml:space="preserve">                        &lt;p&gt;Доставка возможна в день заказа или по времени&lt;/p&gt;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class="col-md-6"&gt;</w:t>
        <w:br/>
        <w:t xml:space="preserve">                    &lt;div class="info-box"&gt;</w:t>
        <w:br/>
        <w:t xml:space="preserve">                        &lt;h5&gt;СТОИМОСТЬ&lt;/h5&gt;</w:t>
        <w:br/>
        <w:t xml:space="preserve">                        &lt;p&gt;От 400 ₽ в зависимости от зоны&lt;/p&gt;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class="col-md-6"&gt;</w:t>
        <w:br/>
        <w:t xml:space="preserve">                    &lt;div class="info-box"&gt;</w:t>
        <w:br/>
        <w:t xml:space="preserve">                        &lt;h5&gt;ПРАЗДНИКИ&lt;/h5&gt;</w:t>
        <w:br/>
        <w:t xml:space="preserve">                        &lt;p&gt;В праздничные дни интервальная доставка&lt;/p&gt;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br/>
        <w:t xml:space="preserve">        &lt;!-- ОПЛАТА --&gt;</w:t>
        <w:br/>
        <w:t xml:space="preserve">        &lt;div&gt;</w:t>
        <w:br/>
        <w:t xml:space="preserve">            &lt;h3&gt;ОПЛАТА&lt;/h3&gt;</w:t>
        <w:br/>
        <w:br/>
        <w:t xml:space="preserve">            &lt;p style="color:#666;"&gt;</w:t>
        <w:br/>
        <w:t xml:space="preserve">                Вы можете оплатить заказ любым удобным способом.</w:t>
        <w:br/>
        <w:t xml:space="preserve">            &lt;/p&gt;</w:t>
        <w:br/>
        <w:br/>
        <w:t xml:space="preserve">            &lt;div class="row g-4 mt-3"&gt;</w:t>
        <w:br/>
        <w:br/>
        <w:t xml:space="preserve">                &lt;div class="col-md-4"&gt;</w:t>
        <w:br/>
        <w:t xml:space="preserve">                    &lt;div class="info-box"&gt;</w:t>
        <w:br/>
        <w:t xml:space="preserve">                        &lt;h5&gt;КАРТОЙ ОНЛАЙН&lt;/h5&gt;</w:t>
        <w:br/>
        <w:t xml:space="preserve">                        &lt;p&gt;Visa, MasterCard, МИР&lt;/p&gt;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class="col-md-4"&gt;</w:t>
        <w:br/>
        <w:t xml:space="preserve">                    &lt;div class="info-box"&gt;</w:t>
        <w:br/>
        <w:t xml:space="preserve">                        &lt;h5&gt;ПО ССЫЛКЕ&lt;/h5&gt;</w:t>
        <w:br/>
        <w:t xml:space="preserve">                        &lt;p&gt;Оплата через Telegram / WhatsApp&lt;/p&gt;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class="col-md-4"&gt;</w:t>
        <w:br/>
        <w:t xml:space="preserve">                    &lt;div class="info-box"&gt;</w:t>
        <w:br/>
        <w:t xml:space="preserve">                        &lt;h5&gt;ЮР. ЛИЦА&lt;/h5&gt;</w:t>
        <w:br/>
        <w:t xml:space="preserve">                        &lt;p&gt;Выставляем счёт для компаний&lt;/p&gt;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br/>
        <w:t xml:space="preserve">    &lt;/div&gt;</w:t>
        <w:br/>
        <w:t>&lt;/section&gt;</w:t>
        <w:br/>
        <w:br/>
        <w:t>{% endblock %}</w:t>
        <w:br/>
      </w:r>
    </w:p>
    <w:p>
      <w:pPr>
        <w:pStyle w:val="Heading2"/>
      </w:pPr>
      <w:r>
        <w:t>.\templates\index.html</w:t>
      </w:r>
    </w:p>
    <w:p>
      <w:r>
        <w:t>Lines: 125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title %}FlowerShop — Главная{% endblock %}</w:t>
        <w:br/>
        <w:br/>
        <w:t>{% block content %}</w:t>
        <w:br/>
        <w:br/>
        <w:br/>
        <w:t xml:space="preserve">    &lt;section class="text-center py-5"</w:t>
        <w:br/>
        <w:t xml:space="preserve">             style="background: linear-gradient(135deg, #f5f0eb 0%, #e8e0d5 100%); padding: 80px 20px; border-radius: 10px;"&gt;</w:t>
        <w:br/>
        <w:t xml:space="preserve">        &lt;h1 class="display-4 mb-3" style="letter-spacing: 3px;"&gt;FLOWERNA&lt;/h1&gt;</w:t>
        <w:br/>
        <w:t xml:space="preserve">        &lt;p class="lead mb-4"&gt;Доставка авторских букетов и оформление мероприятий&lt;/p&gt;</w:t>
        <w:br/>
        <w:t xml:space="preserve">        &lt;p class="mb-4"&gt;приём заказов с 08.00 до 22.00&lt;br&gt;доставка по Москве и МО 24/7&lt;/p&gt;</w:t>
        <w:br/>
        <w:t xml:space="preserve">        {% if category %}</w:t>
        <w:br/>
        <w:t xml:space="preserve">            &lt;a href="#" class="btn btn-dark btn-lg px-5"&gt;ПОСМОТРЕТЬ КАТЕГОРИЮ&lt;/a&gt;</w:t>
        <w:br/>
        <w:t xml:space="preserve">        {% endif %}</w:t>
        <w:br/>
        <w:t xml:space="preserve">    &lt;/section&gt;</w:t>
        <w:br/>
        <w:br/>
        <w:t xml:space="preserve">    &lt;section class="recommend-section py-5"&gt;</w:t>
        <w:br/>
        <w:t xml:space="preserve">        &lt;div class="container"&gt;</w:t>
        <w:br/>
        <w:t xml:space="preserve">            &lt;div class="d-flex justify-content-between align-items-center mb-4 flex-wrap gap-3"&gt;</w:t>
        <w:br/>
        <w:t xml:space="preserve">                &lt;h2 class="recommend-section__title mb-0"&gt;РЕКОМЕНДУЕМ&lt;/h2&gt;</w:t>
        <w:br/>
        <w:t xml:space="preserve">                &lt;a href="{% url 'catalog' %}" class="recommend-section__btn"&gt;</w:t>
        <w:br/>
        <w:t xml:space="preserve">                    &lt;span class="recommend-section__arrow"&gt;→&lt;/span&gt;</w:t>
        <w:br/>
        <w:t xml:space="preserve">                    &lt;span&gt;СМОТРЕТЬ ВСЁ&lt;/span&gt;</w:t>
        <w:br/>
        <w:t xml:space="preserve">                &lt;/a&gt;</w:t>
        <w:br/>
        <w:t xml:space="preserve">            &lt;/div&gt;</w:t>
        <w:br/>
        <w:br/>
        <w:t xml:space="preserve">            &lt;div class="recommend-grid"&gt;</w:t>
        <w:br/>
        <w:t xml:space="preserve">                {% for product in recommended_products %}</w:t>
        <w:br/>
        <w:t xml:space="preserve">                    &lt;a href="{% url 'product-detail' product.id %}" class="recommend-card"&gt;</w:t>
        <w:br/>
        <w:t xml:space="preserve">                        &lt;div class="recommend-card__img-wrap"&gt;</w:t>
        <w:br/>
        <w:t xml:space="preserve">                            {% if product.image %}</w:t>
        <w:br/>
        <w:t xml:space="preserve">                                &lt;img src="{{ product.image.url }}" alt="{{ product.name }}" class="recommend-card__img"&gt;</w:t>
        <w:br/>
        <w:t xml:space="preserve">                            {% else %}</w:t>
        <w:br/>
        <w:t xml:space="preserve">                                &lt;div class="recommend-card__img hero-card__img--empty"&gt;&lt;/div&gt;</w:t>
        <w:br/>
        <w:t xml:space="preserve">                            {% endif %}</w:t>
        <w:br/>
        <w:t xml:space="preserve">                            &lt;form action="{% url 'add_to_favorites' product.id %}"</w:t>
        <w:br/>
        <w:t xml:space="preserve">                                  method="POST"</w:t>
        <w:br/>
        <w:t xml:space="preserve">                                  class="favorite-form"&gt;</w:t>
        <w:br/>
        <w:br/>
        <w:t xml:space="preserve">                                {% csrf_token %}</w:t>
        <w:br/>
        <w:br/>
        <w:t xml:space="preserve">                                &lt;button type="submit"</w:t>
        <w:br/>
        <w:t xml:space="preserve">                                        class="recommend-card__heart"</w:t>
        <w:br/>
        <w:t xml:space="preserve">                                        onclick="event.stopPropagation();"&gt;</w:t>
        <w:br/>
        <w:br/>
        <w:t xml:space="preserve">                                    {% if user.is_authenticated and product in user_favorites %}</w:t>
        <w:br/>
        <w:t xml:space="preserve">                                        ♥</w:t>
        <w:br/>
        <w:t xml:space="preserve">                                    {% else %}</w:t>
        <w:br/>
        <w:t xml:space="preserve">                                        ♡</w:t>
        <w:br/>
        <w:t xml:space="preserve">                                    {% endif %}</w:t>
        <w:br/>
        <w:br/>
        <w:t xml:space="preserve">                                &lt;/button&gt;</w:t>
        <w:br/>
        <w:t xml:space="preserve">                            &lt;/form&gt;</w:t>
        <w:br/>
        <w:t xml:space="preserve">                        &lt;/div&gt;</w:t>
        <w:br/>
        <w:br/>
        <w:t xml:space="preserve">                        &lt;div class="recommend-card__meta"&gt;</w:t>
        <w:br/>
        <w:t xml:space="preserve">                            &lt;div class="recommend-card__price"&gt;от {{ product.price }} р.&lt;/div&gt;</w:t>
        <w:br/>
        <w:t xml:space="preserve">                            &lt;div class="recommend-card__name"&gt;{{ product.name }}&lt;/div&gt;</w:t>
        <w:br/>
        <w:t xml:space="preserve">                        &lt;/div&gt;</w:t>
        <w:br/>
        <w:t xml:space="preserve">                    &lt;/a&gt;</w:t>
        <w:br/>
        <w:t xml:space="preserve">                {% endfor %}</w:t>
        <w:br/>
        <w:t xml:space="preserve">            &lt;/div&gt;</w:t>
        <w:br/>
        <w:t xml:space="preserve">        &lt;/div&gt;</w:t>
        <w:br/>
        <w:t xml:space="preserve">    &lt;/section&gt;</w:t>
        <w:br/>
        <w:br/>
        <w:br/>
        <w:t xml:space="preserve">    &lt;section class="text-center my-5"&gt;</w:t>
        <w:br/>
        <w:t xml:space="preserve">        &lt;div class="container d-flex justify-content-between align-items-center mb-4 flex-wrap gap-3"&gt;</w:t>
        <w:br/>
        <w:t xml:space="preserve">            &lt;h2 class="recommend-section__title mb-0"&gt;</w:t>
        <w:br/>
        <w:t xml:space="preserve">                КОЛЛЕКЦИЯ FLOWERNA</w:t>
        <w:br/>
        <w:t xml:space="preserve">            &lt;/h2&gt;</w:t>
        <w:br/>
        <w:br/>
        <w:t xml:space="preserve">            &lt;a href="{% url 'catalog' %}" class="recommend-section__btn"&gt;</w:t>
        <w:br/>
        <w:t xml:space="preserve">                &lt;span class="recommend-section__arrow"&gt;→&lt;/span&gt;</w:t>
        <w:br/>
        <w:t xml:space="preserve">                &lt;span&gt;СМОТРЕТЬ ВСЁ&lt;/span&gt;</w:t>
        <w:br/>
        <w:t xml:space="preserve">            &lt;/a&gt;</w:t>
        <w:br/>
        <w:t xml:space="preserve">        &lt;/div&gt;</w:t>
        <w:br/>
        <w:t xml:space="preserve">    &lt;/section&gt;</w:t>
        <w:br/>
        <w:br/>
        <w:t xml:space="preserve">    &lt;section class="hero-cards"&gt;</w:t>
        <w:br/>
        <w:t xml:space="preserve">        {% if categories %}</w:t>
        <w:br/>
        <w:t xml:space="preserve">            &lt;div class="hero-grid"&gt;</w:t>
        <w:br/>
        <w:t xml:space="preserve">                {% for category in categories %}</w:t>
        <w:br/>
        <w:t xml:space="preserve">                    &lt;a href="{% url 'catalog' %}?category={{ category.id }}" class="hero-card"&gt;</w:t>
        <w:br/>
        <w:t xml:space="preserve">                        {% if category.image %}</w:t>
        <w:br/>
        <w:t xml:space="preserve">                            &lt;img src="{{ category.image.url }}" alt="{{ category.name }}" class="hero-card__img"&gt;</w:t>
        <w:br/>
        <w:t xml:space="preserve">                        {% else %}</w:t>
        <w:br/>
        <w:t xml:space="preserve">                            &lt;div class="hero-card__img hero-card__img--empty"&gt;&lt;/div&gt;</w:t>
        <w:br/>
        <w:t xml:space="preserve">                        {% endif %}</w:t>
        <w:br/>
        <w:br/>
        <w:t xml:space="preserve">                        &lt;div class="hero-card__overlay"&gt;&lt;/div&gt;</w:t>
        <w:br/>
        <w:br/>
        <w:t xml:space="preserve">                        &lt;div class="hero-card__content"&gt;</w:t>
        <w:br/>
        <w:t xml:space="preserve">                            &lt;h2 class="hero-card__title"&gt;{{ category.name }}&lt;/h2&gt;</w:t>
        <w:br/>
        <w:t xml:space="preserve">                            &lt;p class="hero-card__text"&gt;</w:t>
        <w:br/>
        <w:t xml:space="preserve">                                {% if category.description %}</w:t>
        <w:br/>
        <w:t xml:space="preserve">                                    &lt;p class="hero-card__text"&gt;{{ category.description }}&lt;/p&gt;</w:t>
        <w:br/>
        <w:t xml:space="preserve">                                {% endif %}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&lt;div class="hero-card__arrow"&gt;›&lt;/div&gt;</w:t>
        <w:br/>
        <w:t xml:space="preserve">                    &lt;/a&gt;</w:t>
        <w:br/>
        <w:t xml:space="preserve">                {% endfor %}</w:t>
        <w:br/>
        <w:t xml:space="preserve">            &lt;/div&gt;</w:t>
        <w:br/>
        <w:t xml:space="preserve">        {% else %}</w:t>
        <w:br/>
        <w:t xml:space="preserve">            &lt;p&gt;Категорий пока нет.&lt;/p&gt;</w:t>
        <w:br/>
        <w:t xml:space="preserve">        {% endif %}</w:t>
        <w:br/>
        <w:t xml:space="preserve">    &lt;/section&gt;</w:t>
        <w:br/>
        <w:br/>
        <w:br/>
        <w:t xml:space="preserve">    &lt;section class="hero-banner"&gt;</w:t>
        <w:br/>
        <w:t xml:space="preserve">        &lt;div class="container-fluid p-0"&gt;</w:t>
        <w:br/>
        <w:br/>
        <w:t xml:space="preserve">            &lt;img src="{% static 'images/index.jpg' %}" alt="Flowerna"&gt;</w:t>
        <w:br/>
        <w:br/>
        <w:t xml:space="preserve">        &lt;/div&gt;</w:t>
        <w:br/>
        <w:t xml:space="preserve">    &lt;/section&gt;</w:t>
        <w:br/>
        <w:br/>
        <w:t>{% endblock %}</w:t>
        <w:br/>
        <w:br/>
        <w:br/>
        <w:t>{#https://flowerna.ru/#}</w:t>
      </w:r>
    </w:p>
    <w:p>
      <w:pPr>
        <w:pStyle w:val="Heading2"/>
      </w:pPr>
      <w:r>
        <w:t>.\templates\kompanijam.html</w:t>
      </w:r>
    </w:p>
    <w:p>
      <w:r>
        <w:t>Lines: 149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 xml:space="preserve">    &lt;!-- HERO --&gt;</w:t>
        <w:br/>
        <w:t xml:space="preserve">    &lt;section class="py-5 text-center"</w:t>
        <w:br/>
        <w:t xml:space="preserve">             style="background: #f5f0eb; padding: 80px 20px;"&gt;</w:t>
        <w:br/>
        <w:br/>
        <w:t xml:space="preserve">        &lt;div class="container"&gt;</w:t>
        <w:br/>
        <w:br/>
        <w:t xml:space="preserve">            &lt;h1 style="font-size: 48px; letter-spacing: 2px;"&gt;</w:t>
        <w:br/>
        <w:t xml:space="preserve">                КОМПАНИЯМ</w:t>
        <w:br/>
        <w:t xml:space="preserve">            &lt;/h1&gt;</w:t>
        <w:br/>
        <w:br/>
        <w:t xml:space="preserve">            &lt;p class="mt-3" style="color:#666; max-width: 700px; margin: 0 auto;"&gt;</w:t>
        <w:br/>
        <w:t xml:space="preserve">                Цветы для бизнеса, которому важно впечатление.</w:t>
        <w:br/>
        <w:t xml:space="preserve">                Работаем с корпоративными клиентами, создавая букеты,</w:t>
        <w:br/>
        <w:t xml:space="preserve">                композиции и оформление мероприятий.</w:t>
        <w:br/>
        <w:t xml:space="preserve">            &lt;/p&gt;</w:t>
        <w:br/>
        <w:br/>
        <w:t xml:space="preserve">        &lt;/div&gt;</w:t>
        <w:br/>
        <w:t xml:space="preserve">    &lt;/section&gt;</w:t>
        <w:br/>
        <w:br/>
        <w:br/>
        <w:t xml:space="preserve">    &lt;!-- ABOUT --&gt;</w:t>
        <w:br/>
        <w:t xml:space="preserve">    &lt;section class="py-5"&gt;</w:t>
        <w:br/>
        <w:t xml:space="preserve">        &lt;div class="container"&gt;</w:t>
        <w:br/>
        <w:br/>
        <w:t xml:space="preserve">            &lt;div class="row align-items-center"&gt;</w:t>
        <w:br/>
        <w:br/>
        <w:t xml:space="preserve">                &lt;div class="col-12 col-lg-6"&gt;</w:t>
        <w:br/>
        <w:t xml:space="preserve">                    &lt;h2&gt;FLOWERNA ДЛЯ БИЗНЕСА&lt;/h2&gt;</w:t>
        <w:br/>
        <w:br/>
        <w:t xml:space="preserve">                    &lt;p style="color:#666;"&gt;</w:t>
        <w:br/>
        <w:t xml:space="preserve">                        Нам доверяют десятки компаний. Мы создаём</w:t>
        <w:br/>
        <w:t xml:space="preserve">                        цветочные решения для офисов, мероприятий и подарков.</w:t>
        <w:br/>
        <w:t xml:space="preserve">                    &lt;/p&gt;</w:t>
        <w:br/>
        <w:br/>
        <w:t xml:space="preserve">                    &lt;div class="row g-4 mt-4"&gt;</w:t>
        <w:br/>
        <w:br/>
        <w:t xml:space="preserve">                        &lt;div class="col-md-6"&gt;</w:t>
        <w:br/>
        <w:t xml:space="preserve">                            &lt;div class="service-card"&gt;</w:t>
        <w:br/>
        <w:t xml:space="preserve">                                &lt;h5&gt;ПОДАРКИ ПАРТНЁРАМ И СОТРУДНИКАМ&lt;/h5&gt;</w:t>
        <w:br/>
        <w:t xml:space="preserve">                                &lt;p&gt;Элегантные букеты и композиции для поздравлений и корпоративных событий.&lt;/p&gt;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class="col-md-6"&gt;</w:t>
        <w:br/>
        <w:t xml:space="preserve">                            &lt;div class="service-card"&gt;</w:t>
        <w:br/>
        <w:t xml:space="preserve">                                &lt;h5&gt;ОФОРМЛЕНИЕ ОФИСОВ И РЕСЕПШН&lt;/h5&gt;</w:t>
        <w:br/>
        <w:t xml:space="preserve">                                &lt;p&gt;Регулярное цветочное оформление рабочих пространств и зон приёма клиентов.&lt;/p&gt;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class="col-md-6"&gt;</w:t>
        <w:br/>
        <w:t xml:space="preserve">                            &lt;div class="service-card"&gt;</w:t>
        <w:br/>
        <w:t xml:space="preserve">                                &lt;h5&gt;ЦВЕТЫ ДЛЯ МЕРОПРИЯТИЙ&lt;/h5&gt;</w:t>
        <w:br/>
        <w:t xml:space="preserve">                                &lt;p&gt;Декор для презентаций, конференций, открытий и деловых встреч.&lt;/p&gt;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class="col-md-6"&gt;</w:t>
        <w:br/>
        <w:t xml:space="preserve">                            &lt;div class="service-card"&gt;</w:t>
        <w:br/>
        <w:t xml:space="preserve">                                &lt;h5&gt;ИНДИВИДУАЛЬНЫЕ ЗАКАЗЫ&lt;/h5&gt;</w:t>
        <w:br/>
        <w:t xml:space="preserve">                                &lt;p&gt;Создаём уникальные цветочные решения под задачи вашей компании.&lt;/p&gt;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&lt;/div&gt;</w:t>
        <w:br/>
        <w:t xml:space="preserve">                &lt;/div&gt;</w:t>
        <w:br/>
        <w:br/>
        <w:t xml:space="preserve">                &lt;div class="col-md-6"&gt;</w:t>
        <w:br/>
        <w:t xml:space="preserve">                    &lt;img src="{% static 'images/kompanijam.webp' %}"</w:t>
        <w:br/>
        <w:t xml:space="preserve">                         style="width:100%; height:400px; object-fit:cover; border-radius:12px;"&gt;</w:t>
        <w:br/>
        <w:t xml:space="preserve">                &lt;/div&gt;</w:t>
        <w:br/>
        <w:br/>
        <w:t xml:space="preserve">            &lt;/div&gt;</w:t>
        <w:br/>
        <w:br/>
        <w:t xml:space="preserve">        &lt;/div&gt;</w:t>
        <w:br/>
        <w:t xml:space="preserve">    &lt;/section&gt;</w:t>
        <w:br/>
        <w:br/>
        <w:br/>
        <w:t xml:space="preserve">    &lt;!-- SERVICES --&gt;</w:t>
        <w:br/>
        <w:t xml:space="preserve">    &lt;section class="py-5" style="background:#faf7f3;"&gt;</w:t>
        <w:br/>
        <w:t xml:space="preserve">        &lt;div class="container"&gt;</w:t>
        <w:br/>
        <w:br/>
        <w:t xml:space="preserve">            &lt;h2 class="text-center mb-5"&gt;НАШИ УСЛУГИ&lt;/h2&gt;</w:t>
        <w:br/>
        <w:br/>
        <w:t xml:space="preserve">            &lt;div class="row text-center"&gt;</w:t>
        <w:br/>
        <w:br/>
        <w:t xml:space="preserve">                &lt;div class="col-6 col-lg-3 text-center"&gt;</w:t>
        <w:br/>
        <w:t xml:space="preserve">                    &lt;img src="{% static 'images/office.png' %}"</w:t>
        <w:br/>
        <w:t xml:space="preserve">                         alt="Офисы"</w:t>
        <w:br/>
        <w:t xml:space="preserve">                         class="service-icon"&gt;</w:t>
        <w:br/>
        <w:t xml:space="preserve">                    &lt;h5&gt;ОФИСЫ&lt;/h5&gt;</w:t>
        <w:br/>
        <w:t xml:space="preserve">                    &lt;p&gt;Регулярное оформление рабочих пространств&lt;/p&gt;</w:t>
        <w:br/>
        <w:t xml:space="preserve">                &lt;/div&gt;</w:t>
        <w:br/>
        <w:br/>
        <w:t xml:space="preserve">                &lt;div class="col-6 col-lg-3 text-center"&gt;</w:t>
        <w:br/>
        <w:t xml:space="preserve">                    &lt;img src="{% static 'images/gift.png' %}"</w:t>
        <w:br/>
        <w:t xml:space="preserve">                         alt="Подарки"</w:t>
        <w:br/>
        <w:t xml:space="preserve">                         class="service-icon"&gt;</w:t>
        <w:br/>
        <w:t xml:space="preserve">                    &lt;h5&gt;ПОДАРКИ&lt;/h5&gt;</w:t>
        <w:br/>
        <w:t xml:space="preserve">                    &lt;p style="color:#666;"&gt;Корпоративные букеты и наборы&lt;/p&gt;</w:t>
        <w:br/>
        <w:t xml:space="preserve">                &lt;/div&gt;</w:t>
        <w:br/>
        <w:br/>
        <w:t xml:space="preserve">                &lt;div class="col-6 col-lg-3 text-center"&gt;</w:t>
        <w:br/>
        <w:t xml:space="preserve">                    &lt;img src="{% static 'images/holiday.png' %}"</w:t>
        <w:br/>
        <w:t xml:space="preserve">                         alt="Мероприятия"</w:t>
        <w:br/>
        <w:t xml:space="preserve">                         class="service-icon"&gt;</w:t>
        <w:br/>
        <w:t xml:space="preserve">                    &lt;h5&gt;МЕРОПРИЯТИЯ&lt;/h5&gt;</w:t>
        <w:br/>
        <w:t xml:space="preserve">                    &lt;p style="color:#666;"&gt;Оформление событий и презентаций&lt;/p&gt;</w:t>
        <w:br/>
        <w:t xml:space="preserve">                &lt;/div&gt;</w:t>
        <w:br/>
        <w:br/>
        <w:t xml:space="preserve">                &lt;div class="col-6 col-lg-3 text-center"&gt;</w:t>
        <w:br/>
        <w:t xml:space="preserve">                    &lt;img src="{% static 'images/calendar.png' %}"</w:t>
        <w:br/>
        <w:t xml:space="preserve">                         alt="Индивидуально"</w:t>
        <w:br/>
        <w:t xml:space="preserve">                         class="service-icon"&gt;</w:t>
        <w:br/>
        <w:t xml:space="preserve">                    &lt;h5&gt;ИНДИВИДУАЛЬНО&lt;/h5&gt;</w:t>
        <w:br/>
        <w:t xml:space="preserve">                    &lt;p style="color:#666;"&gt;Проекты под задачу компании&lt;/p&gt;</w:t>
        <w:br/>
        <w:t xml:space="preserve">                &lt;/div&gt;</w:t>
        <w:br/>
        <w:br/>
        <w:t xml:space="preserve">            &lt;/div&gt;</w:t>
        <w:br/>
        <w:br/>
        <w:t xml:space="preserve">        &lt;/div&gt;</w:t>
        <w:br/>
        <w:t xml:space="preserve">    &lt;/section&gt;</w:t>
        <w:br/>
        <w:br/>
        <w:br/>
        <w:t xml:space="preserve">    &lt;!-- CTA --&gt;</w:t>
        <w:br/>
        <w:t xml:space="preserve">    &lt;section class="py-5 text-center"&gt;</w:t>
        <w:br/>
        <w:br/>
        <w:t xml:space="preserve">        &lt;div class="container"&gt;</w:t>
        <w:br/>
        <w:br/>
        <w:t xml:space="preserve">            &lt;h2&gt;Хотите сотрудничать?&lt;/h2&gt;</w:t>
        <w:br/>
        <w:br/>
        <w:t xml:space="preserve">            &lt;p style="color:#666;"&gt;</w:t>
        <w:br/>
        <w:t xml:space="preserve">                Напишите нам — мы подготовим предложение под ваш бизнес</w:t>
        <w:br/>
        <w:t xml:space="preserve">            &lt;/p&gt;</w:t>
        <w:br/>
        <w:br/>
        <w:t xml:space="preserve">            &lt;a href="#" class="btn btn-dark px-5 mt-3"&gt;</w:t>
        <w:br/>
        <w:t xml:space="preserve">                ОБСУДИТЬ ПРОЕКТ</w:t>
        <w:br/>
        <w:t xml:space="preserve">            &lt;/a&gt;</w:t>
        <w:br/>
        <w:br/>
        <w:t xml:space="preserve">        &lt;/div&gt;</w:t>
        <w:br/>
        <w:br/>
        <w:t xml:space="preserve">    &lt;/section&gt;</w:t>
        <w:br/>
        <w:br/>
        <w:t>{% endblock %}</w:t>
      </w:r>
    </w:p>
    <w:p>
      <w:pPr>
        <w:pStyle w:val="Heading2"/>
      </w:pPr>
      <w:r>
        <w:t>.\templates\politika-konfidentsialnosti.html</w:t>
      </w:r>
    </w:p>
    <w:p>
      <w:r>
        <w:t>Lines: 194</w:t>
      </w:r>
    </w:p>
    <w:p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&lt;title&gt;Политика конфиденциальности&lt;/title&gt;</w:t>
        <w:br/>
        <w:t xml:space="preserve">  &lt;link href="https://fonts.googleapis.com/css2?family=Inter:wght@400;500;600;700&amp;display=swap" rel="stylesheet"&gt;</w:t>
        <w:br/>
        <w:t xml:space="preserve">  &lt;style&gt;</w:t>
        <w:br/>
        <w:t xml:space="preserve">    * {</w:t>
        <w:br/>
        <w:t xml:space="preserve">      margin: 0;</w:t>
        <w:br/>
        <w:t xml:space="preserve">      padding: 0;</w:t>
        <w:br/>
        <w:t xml:space="preserve">      box-sizing: border-box;</w:t>
        <w:br/>
        <w:t xml:space="preserve">    }</w:t>
        <w:br/>
        <w:br/>
        <w:t xml:space="preserve">    body {</w:t>
        <w:br/>
        <w:t xml:space="preserve">      font-family: 'Inter', sans-serif;</w:t>
        <w:br/>
        <w:t xml:space="preserve">      background: #faf8f5;</w:t>
        <w:br/>
        <w:t xml:space="preserve">      color: #1f1f1f;</w:t>
        <w:br/>
        <w:t xml:space="preserve">      line-height: 1.7;</w:t>
        <w:br/>
        <w:t xml:space="preserve">    }</w:t>
        <w:br/>
        <w:br/>
        <w:t xml:space="preserve">    .container {</w:t>
        <w:br/>
        <w:t xml:space="preserve">      max-width: 900px;</w:t>
        <w:br/>
        <w:t xml:space="preserve">      margin: 0 auto;</w:t>
        <w:br/>
        <w:t xml:space="preserve">      padding: 60px 24px 100px;</w:t>
        <w:br/>
        <w:t xml:space="preserve">    }</w:t>
        <w:br/>
        <w:br/>
        <w:t xml:space="preserve">    .top-link {</w:t>
        <w:br/>
        <w:t xml:space="preserve">      display: inline-block;</w:t>
        <w:br/>
        <w:t xml:space="preserve">      margin-bottom: 32px;</w:t>
        <w:br/>
        <w:t xml:space="preserve">      color: #888;</w:t>
        <w:br/>
        <w:t xml:space="preserve">      text-decoration: none;</w:t>
        <w:br/>
        <w:t xml:space="preserve">      font-size: 14px;</w:t>
        <w:br/>
        <w:t xml:space="preserve">      transition: 0.2s ease;</w:t>
        <w:br/>
        <w:t xml:space="preserve">    }</w:t>
        <w:br/>
        <w:br/>
        <w:t xml:space="preserve">    .top-link:hover {</w:t>
        <w:br/>
        <w:t xml:space="preserve">      color: #000;</w:t>
        <w:br/>
        <w:t xml:space="preserve">    }</w:t>
        <w:br/>
        <w:br/>
        <w:t xml:space="preserve">    h1 {</w:t>
        <w:br/>
        <w:t xml:space="preserve">      font-size: 42px;</w:t>
        <w:br/>
        <w:t xml:space="preserve">      line-height: 1.2;</w:t>
        <w:br/>
        <w:t xml:space="preserve">      margin-bottom: 24px;</w:t>
        <w:br/>
        <w:t xml:space="preserve">      font-weight: 700;</w:t>
        <w:br/>
        <w:t xml:space="preserve">      color: #111;</w:t>
        <w:br/>
        <w:t xml:space="preserve">    }</w:t>
        <w:br/>
        <w:br/>
        <w:t xml:space="preserve">    .intro {</w:t>
        <w:br/>
        <w:t xml:space="preserve">      font-size: 17px;</w:t>
        <w:br/>
        <w:t xml:space="preserve">      color: #555;</w:t>
        <w:br/>
        <w:t xml:space="preserve">      margin-bottom: 50px;</w:t>
        <w:br/>
        <w:t xml:space="preserve">    }</w:t>
        <w:br/>
        <w:br/>
        <w:t xml:space="preserve">    .section {</w:t>
        <w:br/>
        <w:t xml:space="preserve">      margin-bottom: 42px;</w:t>
        <w:br/>
        <w:t xml:space="preserve">      background: white;</w:t>
        <w:br/>
        <w:t xml:space="preserve">      padding: 32px;</w:t>
        <w:br/>
        <w:t xml:space="preserve">      border-radius: 24px;</w:t>
        <w:br/>
        <w:t xml:space="preserve">      box-shadow: 0 4px 20px rgba(0,0,0,0.04);</w:t>
        <w:br/>
        <w:t xml:space="preserve">    }</w:t>
        <w:br/>
        <w:br/>
        <w:t xml:space="preserve">    .section h2 {</w:t>
        <w:br/>
        <w:t xml:space="preserve">      font-size: 24px;</w:t>
        <w:br/>
        <w:t xml:space="preserve">      margin-bottom: 18px;</w:t>
        <w:br/>
        <w:t xml:space="preserve">      font-weight: 600;</w:t>
        <w:br/>
        <w:t xml:space="preserve">      color: #111;</w:t>
        <w:br/>
        <w:t xml:space="preserve">    }</w:t>
        <w:br/>
        <w:br/>
        <w:t xml:space="preserve">    .section p,</w:t>
        <w:br/>
        <w:t xml:space="preserve">    .section li {</w:t>
        <w:br/>
        <w:t xml:space="preserve">      color: #555;</w:t>
        <w:br/>
        <w:t xml:space="preserve">      font-size: 16px;</w:t>
        <w:br/>
        <w:t xml:space="preserve">    }</w:t>
        <w:br/>
        <w:br/>
        <w:t xml:space="preserve">    ul {</w:t>
        <w:br/>
        <w:t xml:space="preserve">      padding-left: 22px;</w:t>
        <w:br/>
        <w:t xml:space="preserve">      margin-top: 12px;</w:t>
        <w:br/>
        <w:t xml:space="preserve">    }</w:t>
        <w:br/>
        <w:br/>
        <w:t xml:space="preserve">    li {</w:t>
        <w:br/>
        <w:t xml:space="preserve">      margin-bottom: 10px;</w:t>
        <w:br/>
        <w:t xml:space="preserve">    }</w:t>
        <w:br/>
        <w:br/>
        <w:t xml:space="preserve">    .footer {</w:t>
        <w:br/>
        <w:t xml:space="preserve">      margin-top: 60px;</w:t>
        <w:br/>
        <w:t xml:space="preserve">      padding-top: 24px;</w:t>
        <w:br/>
        <w:t xml:space="preserve">      border-top: 1px solid #e5e5e5;</w:t>
        <w:br/>
        <w:t xml:space="preserve">      color: #777;</w:t>
        <w:br/>
        <w:t xml:space="preserve">      font-size: 14px;</w:t>
        <w:br/>
        <w:t xml:space="preserve">    }</w:t>
        <w:br/>
        <w:br/>
        <w:t xml:space="preserve">    .contacts {</w:t>
        <w:br/>
        <w:t xml:space="preserve">      margin-top: 14px;</w:t>
        <w:br/>
        <w:t xml:space="preserve">    }</w:t>
        <w:br/>
        <w:br/>
        <w:t xml:space="preserve">    .contacts p {</w:t>
        <w:br/>
        <w:t xml:space="preserve">      margin-bottom: 8px;</w:t>
        <w:br/>
        <w:t xml:space="preserve">    }</w:t>
        <w:br/>
        <w:br/>
        <w:t xml:space="preserve">    @media (max-width: 768px) {</w:t>
        <w:br/>
        <w:t xml:space="preserve">      h1 {</w:t>
        <w:br/>
        <w:t xml:space="preserve">        font-size: 32px;</w:t>
        <w:br/>
        <w:t xml:space="preserve">      }</w:t>
        <w:br/>
        <w:br/>
        <w:t xml:space="preserve">      .section {</w:t>
        <w:br/>
        <w:t xml:space="preserve">        padding: 24px;</w:t>
        <w:br/>
        <w:t xml:space="preserve">      }</w:t>
        <w:br/>
        <w:br/>
        <w:t xml:space="preserve">      .container {</w:t>
        <w:br/>
        <w:t xml:space="preserve">        padding: 40px 18px 80px;</w:t>
        <w:br/>
        <w:t xml:space="preserve">      }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&lt;div class="container"&gt;</w:t>
        <w:br/>
        <w:t xml:space="preserve">    &lt;a href="/" class="top-link"&gt;← Вернуться на сайт&lt;/a&gt;</w:t>
        <w:br/>
        <w:br/>
        <w:t xml:space="preserve">    &lt;h1&gt;Политика конфиденциальности&lt;/h1&gt;</w:t>
        <w:br/>
        <w:br/>
        <w:t xml:space="preserve">    &lt;p class="intro"&gt;</w:t>
        <w:br/>
        <w:t xml:space="preserve">      Настоящая Политика конфиденциальности определяет порядок обработки и защиты персональных данных пользователей сайта.</w:t>
        <w:br/>
        <w:t xml:space="preserve">    &lt;/p&gt;</w:t>
        <w:br/>
        <w:br/>
        <w:t xml:space="preserve">    &lt;div class="section"&gt;</w:t>
        <w:br/>
        <w:t xml:space="preserve">      &lt;h2&gt;1. Общие положения&lt;/h2&gt;</w:t>
        <w:br/>
        <w:t xml:space="preserve">      &lt;p&gt;</w:t>
        <w:br/>
        <w:t xml:space="preserve">        Использование сайта означает согласие Пользователя с настоящей Политикой конфиденциальности и условиями обработки персональных данных.</w:t>
        <w:br/>
        <w:t xml:space="preserve">      &lt;/p&gt;</w:t>
        <w:br/>
        <w:t xml:space="preserve">      &lt;p&gt;</w:t>
        <w:br/>
        <w:t xml:space="preserve">        В случае несогласия с условиями Политики Пользователь должен прекратить использование сайта.</w:t>
        <w:br/>
        <w:t xml:space="preserve">      &lt;/p&gt;</w:t>
        <w:br/>
        <w:t xml:space="preserve">    &lt;/div&gt;</w:t>
        <w:br/>
        <w:br/>
        <w:t xml:space="preserve">    &lt;div class="section"&gt;</w:t>
        <w:br/>
        <w:t xml:space="preserve">      &lt;h2&gt;2. Какие данные мы собираем&lt;/h2&gt;</w:t>
        <w:br/>
        <w:t xml:space="preserve">      &lt;ul&gt;</w:t>
        <w:br/>
        <w:t xml:space="preserve">        &lt;li&gt;Имя пользователя;&lt;/li&gt;</w:t>
        <w:br/>
        <w:t xml:space="preserve">        &lt;li&gt;Номер телефона;&lt;/li&gt;</w:t>
        <w:br/>
        <w:t xml:space="preserve">        &lt;li&gt;Адрес электронной почты;&lt;/li&gt;</w:t>
        <w:br/>
        <w:t xml:space="preserve">        &lt;li&gt;Адрес доставки;&lt;/li&gt;</w:t>
        <w:br/>
        <w:t xml:space="preserve">        &lt;li&gt;IP-адрес и cookie-файлы;&lt;/li&gt;</w:t>
        <w:br/>
        <w:t xml:space="preserve">        &lt;li&gt;Информация о действиях на сайте.&lt;/li&gt;</w:t>
        <w:br/>
        <w:t xml:space="preserve">      &lt;/ul&gt;</w:t>
        <w:br/>
        <w:t xml:space="preserve">    &lt;/div&gt;</w:t>
        <w:br/>
        <w:br/>
        <w:t xml:space="preserve">    &lt;div class="section"&gt;</w:t>
        <w:br/>
        <w:t xml:space="preserve">      &lt;h2&gt;3. Цели обработки данных&lt;/h2&gt;</w:t>
        <w:br/>
        <w:t xml:space="preserve">      &lt;ul&gt;</w:t>
        <w:br/>
        <w:t xml:space="preserve">        &lt;li&gt;Оформление и обработка заказов;&lt;/li&gt;</w:t>
        <w:br/>
        <w:t xml:space="preserve">        &lt;li&gt;Связь с пользователем;&lt;/li&gt;</w:t>
        <w:br/>
        <w:t xml:space="preserve">        &lt;li&gt;Улучшение качества работы сайта;&lt;/li&gt;</w:t>
        <w:br/>
        <w:t xml:space="preserve">        &lt;li&gt;Отправка уведомлений и предложений;&lt;/li&gt;</w:t>
        <w:br/>
        <w:t xml:space="preserve">        &lt;li&gt;Аналитика и статистика.&lt;/li&gt;</w:t>
        <w:br/>
        <w:t xml:space="preserve">      &lt;/ul&gt;</w:t>
        <w:br/>
        <w:t xml:space="preserve">    &lt;/div&gt;</w:t>
        <w:br/>
        <w:br/>
        <w:t xml:space="preserve">    &lt;div class="section"&gt;</w:t>
        <w:br/>
        <w:t xml:space="preserve">      &lt;h2&gt;4. Защита персональных данных&lt;/h2&gt;</w:t>
        <w:br/>
        <w:t xml:space="preserve">      &lt;p&gt;</w:t>
        <w:br/>
        <w:t xml:space="preserve">        Администрация сайта принимает необходимые организационные и технические меры для защиты персональных данных Пользователя от неправомерного доступа, изменения, раскрытия или уничтожения.</w:t>
        <w:br/>
        <w:t xml:space="preserve">      &lt;/p&gt;</w:t>
        <w:br/>
        <w:t xml:space="preserve">    &lt;/div&gt;</w:t>
        <w:br/>
        <w:br/>
        <w:t xml:space="preserve">    &lt;div class="section"&gt;</w:t>
        <w:br/>
        <w:t xml:space="preserve">      &lt;h2&gt;5. Использование cookie&lt;/h2&gt;</w:t>
        <w:br/>
        <w:t xml:space="preserve">      &lt;p&gt;</w:t>
        <w:br/>
        <w:t xml:space="preserve">        Сайт использует cookie-файлы для корректной работы, анализа поведения пользователей и улучшения качества сервиса.</w:t>
        <w:br/>
        <w:t xml:space="preserve">      &lt;/p&gt;</w:t>
        <w:br/>
        <w:t xml:space="preserve">    &lt;/div&gt;</w:t>
        <w:br/>
        <w:br/>
        <w:t xml:space="preserve">    &lt;div class="section"&gt;</w:t>
        <w:br/>
        <w:t xml:space="preserve">      &lt;h2&gt;6. Права пользователя&lt;/h2&gt;</w:t>
        <w:br/>
        <w:t xml:space="preserve">      &lt;p&gt;</w:t>
        <w:br/>
        <w:t xml:space="preserve">        Пользователь имеет право запросить информацию о своих персональных данных, а также потребовать их изменение или удаление.</w:t>
        <w:br/>
        <w:t xml:space="preserve">      &lt;/p&gt;</w:t>
        <w:br/>
        <w:t xml:space="preserve">    &lt;/div&gt;</w:t>
        <w:br/>
        <w:br/>
        <w:t xml:space="preserve">    &lt;div class="section"&gt;</w:t>
        <w:br/>
        <w:t xml:space="preserve">      &lt;h2&gt;7. Контакты&lt;/h2&gt;</w:t>
        <w:br/>
        <w:br/>
        <w:t xml:space="preserve">      &lt;div class="contacts"&gt;</w:t>
        <w:br/>
        <w:t xml:space="preserve">        &lt;p&gt;&lt;strong&gt;Email:&lt;/strong&gt; yourmail@example.com&lt;/p&gt;</w:t>
        <w:br/>
        <w:t xml:space="preserve">        &lt;p&gt;&lt;strong&gt;Телефон:&lt;/strong&gt; +7 (999) 999-99-99&lt;/p&gt;</w:t>
        <w:br/>
        <w:t xml:space="preserve">      &lt;/div&gt;</w:t>
        <w:br/>
        <w:t xml:space="preserve">    &lt;/div&gt;</w:t>
        <w:br/>
        <w:br/>
        <w:t xml:space="preserve">    &lt;div class="footer"&gt;</w:t>
        <w:br/>
        <w:t xml:space="preserve">      © 2026 Все права защищены.</w:t>
        <w:br/>
        <w:t xml:space="preserve">    &lt;/div&gt;</w:t>
        <w:br/>
        <w:t xml:space="preserve">  &lt;/div&gt;</w:t>
        <w:br/>
        <w:t>&lt;/body&gt;</w:t>
        <w:br/>
        <w:t>&lt;/html&gt;</w:t>
        <w:br/>
      </w:r>
    </w:p>
    <w:p>
      <w:pPr>
        <w:pStyle w:val="Heading2"/>
      </w:pPr>
      <w:r>
        <w:t>.\templates\catalog\add_product.html</w:t>
      </w:r>
    </w:p>
    <w:p>
      <w:r>
        <w:t>Lines: 47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>&lt;div class="form-page"&gt;</w:t>
        <w:br/>
        <w:br/>
        <w:t xml:space="preserve">    &lt;div class="form-card"&gt;</w:t>
        <w:br/>
        <w:br/>
        <w:t xml:space="preserve">        &lt;h1&gt;</w:t>
        <w:br/>
        <w:t xml:space="preserve">            {% if edit %}Редактирование товара{% else %}Добавить товар{% endif %}</w:t>
        <w:br/>
        <w:t xml:space="preserve">        &lt;/h1&gt;</w:t>
        <w:br/>
        <w:br/>
        <w:t xml:space="preserve">        &lt;form method="post" enctype="multipart/form-data"&gt;</w:t>
        <w:br/>
        <w:t xml:space="preserve">            {% csrf_token %}</w:t>
        <w:br/>
        <w:br/>
        <w:t xml:space="preserve">            &lt;div class="form-group"&gt;</w:t>
        <w:br/>
        <w:t xml:space="preserve">                {{ form.name.label }}</w:t>
        <w:br/>
        <w:t xml:space="preserve">                {{ form.name }}</w:t>
        <w:br/>
        <w:t xml:space="preserve">            &lt;/div&gt;</w:t>
        <w:br/>
        <w:br/>
        <w:t xml:space="preserve">            &lt;div class="form-group"&gt;</w:t>
        <w:br/>
        <w:t xml:space="preserve">                {{ form.price.label }}</w:t>
        <w:br/>
        <w:t xml:space="preserve">                {{ form.price }}</w:t>
        <w:br/>
        <w:t xml:space="preserve">            &lt;/div&gt;</w:t>
        <w:br/>
        <w:br/>
        <w:t xml:space="preserve">            &lt;div class="form-group"&gt;</w:t>
        <w:br/>
        <w:t xml:space="preserve">                {{ form.category.label }}</w:t>
        <w:br/>
        <w:t xml:space="preserve">                {{ form.category }}</w:t>
        <w:br/>
        <w:t xml:space="preserve">            &lt;/div&gt;</w:t>
        <w:br/>
        <w:br/>
        <w:t xml:space="preserve">            &lt;div class="form-group"&gt;</w:t>
        <w:br/>
        <w:t xml:space="preserve">                {{ form.image.label }}</w:t>
        <w:br/>
        <w:t xml:space="preserve">                {{ form.image }}</w:t>
        <w:br/>
        <w:t xml:space="preserve">            &lt;/div&gt;</w:t>
        <w:br/>
        <w:br/>
        <w:t xml:space="preserve">            &lt;button type="submit" class="btn-submit"&gt;</w:t>
        <w:br/>
        <w:t xml:space="preserve">                {% if edit %}Сохранить{% else %}Добавить{% endif %}</w:t>
        <w:br/>
        <w:t xml:space="preserve">            &lt;/button&gt;</w:t>
        <w:br/>
        <w:br/>
        <w:t xml:space="preserve">        &lt;/form&gt;</w:t>
        <w:br/>
        <w:br/>
        <w:t xml:space="preserve">    &lt;/div&gt;</w:t>
        <w:br/>
        <w:br/>
        <w:t>&lt;/div&gt;</w:t>
        <w:br/>
        <w:br/>
        <w:t>{% endblock %}</w:t>
      </w:r>
    </w:p>
    <w:p>
      <w:pPr>
        <w:pStyle w:val="Heading2"/>
      </w:pPr>
      <w:r>
        <w:t>.\templates\catalog\base_profile.html</w:t>
      </w:r>
    </w:p>
    <w:p>
      <w:r>
        <w:t>Lines: 68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t>&lt;div class="container py-5"&gt;</w:t>
        <w:br/>
        <w:t xml:space="preserve">    &lt;div class="row"&gt;</w:t>
        <w:br/>
        <w:t xml:space="preserve">        &lt;!-- Боковое меню --&gt;</w:t>
        <w:br/>
        <w:t xml:space="preserve">        &lt;div class="col-md-3 mb-4"&gt;</w:t>
        <w:br/>
        <w:t xml:space="preserve">            &lt;div class="card border-0 shadow-sm"&gt;</w:t>
        <w:br/>
        <w:t xml:space="preserve">                &lt;div class="card-body"&gt;</w:t>
        <w:br/>
        <w:t xml:space="preserve">                    &lt;div class="text-center mb-4"&gt;</w:t>
        <w:br/>
        <w:t xml:space="preserve">                        &lt;div class="bg-light rounded-circle d-inline-flex align-items-center justify-content-center mb-3"</w:t>
        <w:br/>
        <w:t xml:space="preserve">                             style="width: 80px; height: 80px;"&gt;</w:t>
        <w:br/>
        <w:t xml:space="preserve">                            &lt;i class="fas fa-user fa-3x text-secondary"&gt;&lt;/i&gt;</w:t>
        <w:br/>
        <w:t xml:space="preserve">                        &lt;/div&gt;</w:t>
        <w:br/>
        <w:t xml:space="preserve">                        &lt;h5 class="mb-1"&gt;{{ user.first_name|default:user.username }}&lt;/h5&gt;</w:t>
        <w:br/>
        <w:t xml:space="preserve">                        &lt;p class="text-muted small"&gt;{{ user.email }}&lt;/p&gt;</w:t>
        <w:br/>
        <w:t xml:space="preserve">                    &lt;/div&gt;</w:t>
        <w:br/>
        <w:br/>
        <w:t xml:space="preserve">                    &lt;hr&gt;</w:t>
        <w:br/>
        <w:br/>
        <w:t xml:space="preserve">                    &lt;nav class="nav flex-column"&gt;</w:t>
        <w:br/>
        <w:t xml:space="preserve">                        &lt;a class="nav-link py-2 {% if section == 'dashboard' %}active text-primary{% else %}text-dark{% endif %}"</w:t>
        <w:br/>
        <w:t xml:space="preserve">                           href="{% url 'profile' %}"&gt;</w:t>
        <w:br/>
        <w:t xml:space="preserve">                            &lt;i class="fas fa-tachometer-alt me-2"&gt;&lt;/i&gt; Обзор</w:t>
        <w:br/>
        <w:t xml:space="preserve">                        &lt;/a&gt;</w:t>
        <w:br/>
        <w:t xml:space="preserve">                        &lt;a class="nav-link py-2 {% if section == 'orders' %}active text-primary{% else %}text-dark{% endif %}"</w:t>
        <w:br/>
        <w:t xml:space="preserve">                           href="{% url 'profile_orders' %}"&gt;</w:t>
        <w:br/>
        <w:t xml:space="preserve">                            &lt;i class="fas fa-shopping-bag me-2"&gt;&lt;/i&gt; Мои заказы</w:t>
        <w:br/>
        <w:t xml:space="preserve">                        &lt;/a&gt;</w:t>
        <w:br/>
        <w:t xml:space="preserve">                        &lt;a class="nav-link py-2 {% if section == 'favorites' %}active text-primary{% else %}text-dark{% endif %}"</w:t>
        <w:br/>
        <w:t xml:space="preserve">                           href="{% url 'profile_favorites' %}"&gt;</w:t>
        <w:br/>
        <w:t xml:space="preserve">                            &lt;i class="fas fa-heart me-2"&gt;&lt;/i&gt; Избранное</w:t>
        <w:br/>
        <w:t xml:space="preserve">                        &lt;/a&gt;</w:t>
        <w:br/>
        <w:t xml:space="preserve">                        &lt;a class="nav-link py-2 {% if section == 'profile' %}active text-primary{% else %}text-dark{% endif %}"</w:t>
        <w:br/>
        <w:t xml:space="preserve">                           href="{% url 'profile_edit' %}"&gt;</w:t>
        <w:br/>
        <w:t xml:space="preserve">                            &lt;i class="fas fa-user-edit me-2"&gt;&lt;/i&gt; Редактировать профиль</w:t>
        <w:br/>
        <w:t xml:space="preserve">                        &lt;/a&gt;</w:t>
        <w:br/>
        <w:t xml:space="preserve">                        &lt;a class="nav-link py-2 {% if section == 'password' %}active text-primary{% else %}text-dark{% endif %}"</w:t>
        <w:br/>
        <w:t xml:space="preserve">                           href="{% url 'change_password' %}"&gt;</w:t>
        <w:br/>
        <w:t xml:space="preserve">                            &lt;i class="fas fa-key me-2"&gt;&lt;/i&gt; Сменить пароль</w:t>
        <w:br/>
        <w:t xml:space="preserve">                        &lt;/a&gt;</w:t>
        <w:br/>
        <w:t xml:space="preserve">                        &lt;a class="nav-link py-2 text-danger" href="{% url 'logout' %}"&gt;</w:t>
        <w:br/>
        <w:t xml:space="preserve">                            &lt;i class="fas fa-sign-out-alt me-2"&gt;&lt;/i&gt; Выйти</w:t>
        <w:br/>
        <w:t xml:space="preserve">                        &lt;/a&gt;</w:t>
        <w:br/>
        <w:t xml:space="preserve">                    &lt;/nav&gt;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Основной контент --&gt;</w:t>
        <w:br/>
        <w:t xml:space="preserve">        &lt;div class="col-md-9"&gt;</w:t>
        <w:br/>
        <w:t xml:space="preserve">            {% block profile_content %}</w:t>
        <w:br/>
        <w:t xml:space="preserve">            {% endblock %}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.nav-link.active {</w:t>
        <w:br/>
        <w:t xml:space="preserve">        background-color: #f8f9fa;</w:t>
        <w:br/>
        <w:t xml:space="preserve">        font-weight: 600;</w:t>
        <w:br/>
        <w:t xml:space="preserve">    }</w:t>
        <w:br/>
        <w:t xml:space="preserve">    .nav-link:hover:not(.active) {</w:t>
        <w:br/>
        <w:t xml:space="preserve">        background-color: #f8f9fa;</w:t>
        <w:br/>
        <w:t xml:space="preserve">    }</w:t>
        <w:br/>
        <w:t>&lt;/style&gt;</w:t>
        <w:br/>
        <w:t>{% endblock %}</w:t>
      </w:r>
    </w:p>
    <w:p>
      <w:pPr>
        <w:pStyle w:val="Heading2"/>
      </w:pPr>
      <w:r>
        <w:t>.\templates\catalog\cart.html</w:t>
      </w:r>
    </w:p>
    <w:p>
      <w:r>
        <w:t>Lines: 93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title %}Корзина — Flowerna{% endblock %}</w:t>
        <w:br/>
        <w:br/>
        <w:t>{% block content %}</w:t>
        <w:br/>
        <w:br/>
        <w:t>&lt;section class="catalog"&gt;</w:t>
        <w:br/>
        <w:br/>
        <w:t xml:space="preserve">    &lt;div class="catalog__header"&gt;</w:t>
        <w:br/>
        <w:t xml:space="preserve">        &lt;h1&gt;Корзина&lt;/h1&gt;</w:t>
        <w:br/>
        <w:t xml:space="preserve">        &lt;p&gt;Ваши выбранные букеты&lt;/p&gt;</w:t>
        <w:br/>
        <w:t xml:space="preserve">    &lt;/div&gt;</w:t>
        <w:br/>
        <w:br/>
        <w:t xml:space="preserve">    {% if items %}</w:t>
        <w:br/>
        <w:br/>
        <w:t xml:space="preserve">        &lt;div class="catalog__grid"&gt;</w:t>
        <w:br/>
        <w:br/>
        <w:t xml:space="preserve">            {% for item in items %}</w:t>
        <w:br/>
        <w:t xml:space="preserve">                &lt;div class="product-card"&gt;</w:t>
        <w:br/>
        <w:br/>
        <w:t xml:space="preserve">                    &lt;a href="{% url 'product-detail' item.product.id %}" class="product-link"&gt;</w:t>
        <w:br/>
        <w:br/>
        <w:t xml:space="preserve">                        {% if item.product.image %}</w:t>
        <w:br/>
        <w:t xml:space="preserve">                            &lt;img src="{{ item.product.image.url }}" alt="{{ item.product.name }}"&gt;</w:t>
        <w:br/>
        <w:t xml:space="preserve">                        {% else %}</w:t>
        <w:br/>
        <w:t xml:space="preserve">                            &lt;div class="product-card__img--empty"&gt;&lt;/div&gt;</w:t>
        <w:br/>
        <w:t xml:space="preserve">                        {% endif %}</w:t>
        <w:br/>
        <w:br/>
        <w:t xml:space="preserve">                        &lt;div class="product-info"&gt;</w:t>
        <w:br/>
        <w:t xml:space="preserve">                            &lt;h3&gt;{{ item.product.name }}&lt;/h3&gt;</w:t>
        <w:br/>
        <w:br/>
        <w:t xml:space="preserve">                            &lt;p&gt;</w:t>
        <w:br/>
        <w:t xml:space="preserve">                                {{ item.quantity }} × {{ item.product.price }} ₽</w:t>
        <w:br/>
        <w:t xml:space="preserve">                            &lt;/p&gt;</w:t>
        <w:br/>
        <w:br/>
        <w:t xml:space="preserve">                        &lt;/div&gt;</w:t>
        <w:br/>
        <w:br/>
        <w:t xml:space="preserve">                    &lt;/a&gt;</w:t>
        <w:br/>
        <w:br/>
        <w:t xml:space="preserve">                    &lt;div class="cart-controls"&gt;</w:t>
        <w:br/>
        <w:br/>
        <w:t xml:space="preserve">                        &lt;form action="{% url 'cart_decrease' item.product.id %}" method="POST"&gt;</w:t>
        <w:br/>
        <w:t xml:space="preserve">                            {% csrf_token %}</w:t>
        <w:br/>
        <w:t xml:space="preserve">                            &lt;button class="cart-btn"&gt;−&lt;/button&gt;</w:t>
        <w:br/>
        <w:t xml:space="preserve">                        &lt;/form&gt;</w:t>
        <w:br/>
        <w:br/>
        <w:t xml:space="preserve">                        &lt;span class="cart-qty"&gt;{{ item.quantity }}&lt;/span&gt;</w:t>
        <w:br/>
        <w:br/>
        <w:t xml:space="preserve">                        &lt;form action="{% url 'cart_increase' item.product.id %}" method="POST"&gt;</w:t>
        <w:br/>
        <w:t xml:space="preserve">                            {% csrf_token %}</w:t>
        <w:br/>
        <w:t xml:space="preserve">                            &lt;button class="cart-btn"&gt;+&lt;/button&gt;</w:t>
        <w:br/>
        <w:t xml:space="preserve">                        &lt;/form&gt;</w:t>
        <w:br/>
        <w:br/>
        <w:t xml:space="preserve">                        &lt;form action="{% url 'cart_remove' item.product.id %}" method="POST"&gt;</w:t>
        <w:br/>
        <w:t xml:space="preserve">                            {% csrf_token %}</w:t>
        <w:br/>
        <w:t xml:space="preserve">                            &lt;button class="cart-remove"&gt;Удалить&lt;/button&gt;</w:t>
        <w:br/>
        <w:t xml:space="preserve">                        &lt;/form&gt;</w:t>
        <w:br/>
        <w:br/>
        <w:t xml:space="preserve">                    &lt;/div&gt;</w:t>
        <w:br/>
        <w:br/>
        <w:t xml:space="preserve">                &lt;/div&gt;</w:t>
        <w:br/>
        <w:t xml:space="preserve">            {% endfor %}</w:t>
        <w:br/>
        <w:br/>
        <w:t xml:space="preserve">        &lt;/div&gt;</w:t>
        <w:br/>
        <w:br/>
        <w:t xml:space="preserve">        &lt;div class="cart-summary"&gt;</w:t>
        <w:br/>
        <w:br/>
        <w:t xml:space="preserve">            &lt;div class="cart-total"&gt;</w:t>
        <w:br/>
        <w:t xml:space="preserve">                Итого: &lt;span&gt;{{ total }} ₽&lt;/span&gt;</w:t>
        <w:br/>
        <w:t xml:space="preserve">            &lt;/div&gt;</w:t>
        <w:br/>
        <w:br/>
        <w:t xml:space="preserve">            &lt;a href="{% url 'checkout' %}" class="btn btn-dark btn-lg"&gt;</w:t>
        <w:br/>
        <w:t xml:space="preserve">                Оформить заказ</w:t>
        <w:br/>
        <w:t xml:space="preserve">            &lt;/a&gt;</w:t>
        <w:br/>
        <w:br/>
        <w:t xml:space="preserve">        &lt;/div&gt;</w:t>
        <w:br/>
        <w:br/>
        <w:t xml:space="preserve">    {% else %}</w:t>
        <w:br/>
        <w:br/>
        <w:t xml:space="preserve">        &lt;div style="text-align:center; padding: 60px 0;"&gt;</w:t>
        <w:br/>
        <w:t xml:space="preserve">            &lt;h3&gt;Корзина пуста&lt;/h3&gt;</w:t>
        <w:br/>
        <w:t xml:space="preserve">            &lt;p style="color:#666;"&gt;Добавьте товары, чтобы оформить заказ&lt;/p&gt;</w:t>
        <w:br/>
        <w:t xml:space="preserve">            &lt;a href="{% url 'catalog' %}" class="btn" style="margin-top:15px;"&gt;</w:t>
        <w:br/>
        <w:t xml:space="preserve">                Перейти в каталог</w:t>
        <w:br/>
        <w:t xml:space="preserve">            &lt;/a&gt;</w:t>
        <w:br/>
        <w:t xml:space="preserve">        &lt;/div&gt;</w:t>
        <w:br/>
        <w:br/>
        <w:t xml:space="preserve">    {% endif %}</w:t>
        <w:br/>
        <w:br/>
        <w:t>&lt;/section&gt;</w:t>
        <w:br/>
        <w:br/>
        <w:t>{% endblock %}</w:t>
      </w:r>
    </w:p>
    <w:p>
      <w:pPr>
        <w:pStyle w:val="Heading2"/>
      </w:pPr>
      <w:r>
        <w:t>.\templates\catalog\category_detail.html</w:t>
      </w:r>
    </w:p>
    <w:p>
      <w:r>
        <w:t>Lines: 105</w:t>
      </w:r>
    </w:p>
    <w:p>
      <w:r>
        <w:rPr>
          <w:rFonts w:ascii="Courier New" w:hAnsi="Courier New"/>
          <w:sz w:val="16"/>
        </w:rPr>
        <w:t>{#&lt;!DOCTYPE html&gt;#}</w:t>
        <w:br/>
        <w:t>{#&lt;html lang="ru"&gt;#}</w:t>
        <w:br/>
        <w:t>{#&lt;head&gt;#}</w:t>
        <w:br/>
        <w:t>{#    &lt;meta charset="UTF-8"&gt;#}</w:t>
        <w:br/>
        <w:t>{##}</w:t>
        <w:br/>
        <w:t>{#    &lt;title&gt;#}</w:t>
        <w:br/>
        <w:t>{#        {% if selected_category %}#}</w:t>
        <w:br/>
        <w:t>{#            {{ selected_category.name }}#}</w:t>
        <w:br/>
        <w:t>{#        {% else %}#}</w:t>
        <w:br/>
        <w:t>{#            Каталог#}</w:t>
        <w:br/>
        <w:t>{#        {% endif %}#}</w:t>
        <w:br/>
        <w:t>{#    &lt;/title&gt;#}</w:t>
        <w:br/>
        <w:t>{##}</w:t>
        <w:br/>
        <w:t>{#&lt;/head&gt;#}</w:t>
        <w:br/>
        <w:t>{##}</w:t>
        <w:br/>
        <w:t>{#&lt;body&gt;#}</w:t>
        <w:br/>
        <w:t>{##}</w:t>
        <w:br/>
        <w:t>{##}</w:t>
        <w:br/>
        <w:t>{#&lt;h1&gt;Каталог&lt;/h1&gt;#}</w:t>
        <w:br/>
        <w:t>{##}</w:t>
        <w:br/>
        <w:t>{##}</w:t>
        <w:br/>
        <w:t>{#&lt;!-- Категории --&gt;#}</w:t>
        <w:br/>
        <w:t>{##}</w:t>
        <w:br/>
        <w:t>{#&lt;div class="categories"&gt;#}</w:t>
        <w:br/>
        <w:t>{##}</w:t>
        <w:br/>
        <w:t>{#    &lt;h2&gt;Категории&lt;/h2&gt;#}</w:t>
        <w:br/>
        <w:t>{##}</w:t>
        <w:br/>
        <w:t>{#    &lt;ul&gt;#}</w:t>
        <w:br/>
        <w:t>{##}</w:t>
        <w:br/>
        <w:t>{#        &lt;li&gt;#}</w:t>
        <w:br/>
        <w:t>{#            &lt;a href="{% url 'catalog' %}"&gt;#}</w:t>
        <w:br/>
        <w:t>{#                Все товары#}</w:t>
        <w:br/>
        <w:t>{#            &lt;/a&gt;#}</w:t>
        <w:br/>
        <w:t>{#        &lt;/li&gt;#}</w:t>
        <w:br/>
        <w:t>{##}</w:t>
        <w:br/>
        <w:t>{#        {% for category in categories %}#}</w:t>
        <w:br/>
        <w:t>{##}</w:t>
        <w:br/>
        <w:t>{#            &lt;li&gt;#}</w:t>
        <w:br/>
        <w:t>{##}</w:t>
        <w:br/>
        <w:t>{#                &lt;a href="{% url 'category_detail' category.slug %}"&gt;#}</w:t>
        <w:br/>
        <w:t>{##}</w:t>
        <w:br/>
        <w:t>{#                    {{ category.name }}#}</w:t>
        <w:br/>
        <w:t>{##}</w:t>
        <w:br/>
        <w:t>{#                &lt;/a&gt;#}</w:t>
        <w:br/>
        <w:t>{##}</w:t>
        <w:br/>
        <w:t>{#            &lt;/li&gt;#}</w:t>
        <w:br/>
        <w:t>{##}</w:t>
        <w:br/>
        <w:t>{#        {% endfor %}#}</w:t>
        <w:br/>
        <w:t>{##}</w:t>
        <w:br/>
        <w:t>{#    &lt;/ul&gt;#}</w:t>
        <w:br/>
        <w:t>{##}</w:t>
        <w:br/>
        <w:t>{#&lt;/div&gt;#}</w:t>
        <w:br/>
        <w:t>{##}</w:t>
        <w:br/>
        <w:t>{##}</w:t>
        <w:br/>
        <w:t>{#&lt;!-- Товары --&gt;#}</w:t>
        <w:br/>
        <w:t>{##}</w:t>
        <w:br/>
        <w:t>{#&lt;div class="products"&gt;#}</w:t>
        <w:br/>
        <w:t>{##}</w:t>
        <w:br/>
        <w:t>{#    {% if selected_category %}#}</w:t>
        <w:br/>
        <w:t>{##}</w:t>
        <w:br/>
        <w:t>{#        &lt;h2&gt;{{ selected_category.name }}&lt;/h2&gt;#}</w:t>
        <w:br/>
        <w:t>{##}</w:t>
        <w:br/>
        <w:t>{#    {% else %}#}</w:t>
        <w:br/>
        <w:t>{##}</w:t>
        <w:br/>
        <w:t>{#        &lt;h2&gt;Все товары&lt;/h2&gt;#}</w:t>
        <w:br/>
        <w:t>{##}</w:t>
        <w:br/>
        <w:t>{#    {% endif %}#}</w:t>
        <w:br/>
        <w:t>{##}</w:t>
        <w:br/>
        <w:t>{##}</w:t>
        <w:br/>
        <w:t>{#    {% if products %}#}</w:t>
        <w:br/>
        <w:t>{##}</w:t>
        <w:br/>
        <w:t>{#        &lt;ul&gt;#}</w:t>
        <w:br/>
        <w:t>{##}</w:t>
        <w:br/>
        <w:t>{#            {% for product in products %}#}</w:t>
        <w:br/>
        <w:t>{##}</w:t>
        <w:br/>
        <w:t>{#                &lt;li&gt;#}</w:t>
        <w:br/>
        <w:t>{##}</w:t>
        <w:br/>
        <w:t>{#                    {% if product.image %}#}</w:t>
        <w:br/>
        <w:t>{#                        &lt;img src="{{ product.image.url }}" width="150"&gt;#}</w:t>
        <w:br/>
        <w:t>{#                    {% endif %}#}</w:t>
        <w:br/>
        <w:t>{##}</w:t>
        <w:br/>
        <w:t>{#                    &lt;h3&gt;{{ product.name }}&lt;/h3&gt;#}</w:t>
        <w:br/>
        <w:t>{##}</w:t>
        <w:br/>
        <w:t>{#                    &lt;p&gt;{{ product.price }} ₽&lt;/p&gt;#}</w:t>
        <w:br/>
        <w:t>{##}</w:t>
        <w:br/>
        <w:t>{#                    &lt;a href="{% url 'product-detail' product.id %}"&gt;#}</w:t>
        <w:br/>
        <w:t>{#                        Подробнее#}</w:t>
        <w:br/>
        <w:t>{#                    &lt;/a&gt;#}</w:t>
        <w:br/>
        <w:t>{##}</w:t>
        <w:br/>
        <w:t>{#                &lt;/li&gt;#}</w:t>
        <w:br/>
        <w:t>{##}</w:t>
        <w:br/>
        <w:t>{#            {% endfor %}#}</w:t>
        <w:br/>
        <w:t>{##}</w:t>
        <w:br/>
        <w:t>{#        &lt;/ul&gt;#}</w:t>
        <w:br/>
        <w:t>{##}</w:t>
        <w:br/>
        <w:t>{#    {% else %}#}</w:t>
        <w:br/>
        <w:t>{##}</w:t>
        <w:br/>
        <w:t>{#        &lt;p&gt;Товары отсутствуют&lt;/p&gt;#}</w:t>
        <w:br/>
        <w:t>{##}</w:t>
        <w:br/>
        <w:t>{#    {% endif %}#}</w:t>
        <w:br/>
        <w:t>{##}</w:t>
        <w:br/>
        <w:t>{#&lt;/div&gt;#}</w:t>
        <w:br/>
        <w:t>{##}</w:t>
        <w:br/>
        <w:t>{#&lt;/body&gt;#}</w:t>
        <w:br/>
        <w:t>{#&lt;/html&gt;#}</w:t>
      </w:r>
    </w:p>
    <w:p>
      <w:pPr>
        <w:pStyle w:val="Heading2"/>
      </w:pPr>
      <w:r>
        <w:t>.\templates\catalog\change_password.html</w:t>
      </w:r>
    </w:p>
    <w:p>
      <w:r>
        <w:t>Lines: 42</w:t>
      </w:r>
    </w:p>
    <w:p>
      <w:r>
        <w:rPr>
          <w:rFonts w:ascii="Courier New" w:hAnsi="Courier New"/>
          <w:sz w:val="16"/>
        </w:rPr>
        <w:t>{% extends 'catalog/base_profile.html' %}</w:t>
        <w:br/>
        <w:br/>
        <w:t>{% block profile_content %}</w:t>
        <w:br/>
        <w:t>&lt;div class="card border-0 shadow-sm"&gt;</w:t>
        <w:br/>
        <w:t xml:space="preserve">    &lt;div class="card-body"&gt;</w:t>
        <w:br/>
        <w:t xml:space="preserve">        &lt;h4 class="card-title mb-4"&gt;Смена пароля&lt;/h4&gt;</w:t>
        <w:br/>
        <w:br/>
        <w:t xml:space="preserve">        &lt;form method="POST"&gt;</w:t>
        <w:br/>
        <w:t xml:space="preserve">            {% csrf_token %}</w:t>
        <w:br/>
        <w:br/>
        <w:t xml:space="preserve">            {% for field in form %}</w:t>
        <w:br/>
        <w:t xml:space="preserve">            &lt;div class="mb-3"&gt;</w:t>
        <w:br/>
        <w:t xml:space="preserve">                &lt;label for="{{ field.id_for_label }}" class="form-label"&gt;{{ field.label }}&lt;/label&gt;</w:t>
        <w:br/>
        <w:t xml:space="preserve">                {{ field }}</w:t>
        <w:br/>
        <w:t xml:space="preserve">                {% if field.errors %}</w:t>
        <w:br/>
        <w:t xml:space="preserve">                    &lt;div class="alert alert-danger mt-1"&gt;</w:t>
        <w:br/>
        <w:t xml:space="preserve">                        {{ field.errors }}</w:t>
        <w:br/>
        <w:t xml:space="preserve">                    &lt;/div&gt;</w:t>
        <w:br/>
        <w:t xml:space="preserve">                {% endif %}</w:t>
        <w:br/>
        <w:t xml:space="preserve">                {% if field.help_text %}</w:t>
        <w:br/>
        <w:t xml:space="preserve">                    &lt;small class="text-muted"&gt;{{ field.help_text }}&lt;/small&gt;</w:t>
        <w:br/>
        <w:t xml:space="preserve">                {% endif %}</w:t>
        <w:br/>
        <w:t xml:space="preserve">            &lt;/div&gt;</w:t>
        <w:br/>
        <w:t xml:space="preserve">            {% endfor %}</w:t>
        <w:br/>
        <w:br/>
        <w:t xml:space="preserve">            &lt;div class="d-flex gap-2"&gt;</w:t>
        <w:br/>
        <w:t xml:space="preserve">                &lt;button type="submit" class="btn btn-primary"&gt;Сменить пароль&lt;/button&gt;</w:t>
        <w:br/>
        <w:t xml:space="preserve">                &lt;a href="{% url 'profile' %}" class="btn btn-secondary"&gt;Отмена&lt;/a&gt;</w:t>
        <w:br/>
        <w:t xml:space="preserve">            &lt;/div&gt;</w:t>
        <w:br/>
        <w:t xml:space="preserve">        &lt;/form&gt;</w:t>
        <w:br/>
        <w:t xml:space="preserve">    &lt;/div&gt;</w:t>
        <w:br/>
        <w:t>&lt;/div&gt;</w:t>
        <w:br/>
        <w:br/>
        <w:t>&lt;style&gt;</w:t>
        <w:br/>
        <w:t xml:space="preserve">    input {</w:t>
        <w:br/>
        <w:t xml:space="preserve">        width: 100%;</w:t>
        <w:br/>
        <w:t xml:space="preserve">        padding: 8px 12px;</w:t>
        <w:br/>
        <w:t xml:space="preserve">        border: 1px solid #ddd;</w:t>
        <w:br/>
        <w:t xml:space="preserve">        border-radius: 4px;</w:t>
        <w:br/>
        <w:t xml:space="preserve">    }</w:t>
        <w:br/>
        <w:t>&lt;/style&gt;</w:t>
        <w:br/>
        <w:t>{% endblock %}</w:t>
      </w:r>
    </w:p>
    <w:p>
      <w:pPr>
        <w:pStyle w:val="Heading2"/>
      </w:pPr>
      <w:r>
        <w:t>.\templates\catalog\checkout.html</w:t>
      </w:r>
    </w:p>
    <w:p>
      <w:r>
        <w:t>Lines: 101</w:t>
      </w:r>
    </w:p>
    <w:p>
      <w:r>
        <w:rPr>
          <w:rFonts w:ascii="Courier New" w:hAnsi="Courier New"/>
          <w:sz w:val="16"/>
        </w:rPr>
        <w:t>{% extends 'base.html' %}</w:t>
        <w:br/>
        <w:br/>
        <w:t>{% block content %}</w:t>
        <w:br/>
        <w:br/>
        <w:t xml:space="preserve">    &lt;div class="container py-5"&gt;</w:t>
        <w:br/>
        <w:br/>
        <w:t xml:space="preserve">        &lt;h1&gt;Оформление заказа&lt;/h1&gt;</w:t>
        <w:br/>
        <w:br/>
        <w:t xml:space="preserve">        &lt;form method="POST" action="{% url 'create_order' %}"&gt;</w:t>
        <w:br/>
        <w:t xml:space="preserve">            {% csrf_token %}</w:t>
        <w:br/>
        <w:br/>
        <w:t xml:space="preserve">            &lt;div class="form-group mb-3"&gt;</w:t>
        <w:br/>
        <w:t xml:space="preserve">                &lt;label&gt;Имя&lt;/label&gt;</w:t>
        <w:br/>
        <w:t xml:space="preserve">                &lt;input type="text" name="name" required class="form-control"&gt;</w:t>
        <w:br/>
        <w:t xml:space="preserve">            &lt;/div&gt;</w:t>
        <w:br/>
        <w:br/>
        <w:t xml:space="preserve">            &lt;div class="form-group mb-3"&gt;</w:t>
        <w:br/>
        <w:t xml:space="preserve">                &lt;label&gt;Телефон&lt;/label&gt;</w:t>
        <w:br/>
        <w:t xml:space="preserve">                &lt;input type="text" name="phone" required class="form-control"&gt;</w:t>
        <w:br/>
        <w:t xml:space="preserve">            &lt;/div&gt;</w:t>
        <w:br/>
        <w:br/>
        <w:t xml:space="preserve">            &lt;div class="form-group mb-3"&gt;</w:t>
        <w:br/>
        <w:t xml:space="preserve">                &lt;label&gt;Адрес доставки&lt;/label&gt;</w:t>
        <w:br/>
        <w:t xml:space="preserve">                &lt;input type="text" name="address" required class="form-control"&gt;</w:t>
        <w:br/>
        <w:t xml:space="preserve">            &lt;/div&gt;</w:t>
        <w:br/>
        <w:br/>
        <w:t xml:space="preserve">            &lt;!-- Дата и время доставки --&gt;</w:t>
        <w:br/>
        <w:t xml:space="preserve">            &lt;div class="row mb-3"&gt;</w:t>
        <w:br/>
        <w:t xml:space="preserve">                &lt;div class="col-md-6"&gt;</w:t>
        <w:br/>
        <w:t xml:space="preserve">                    &lt;div class="form-group"&gt;</w:t>
        <w:br/>
        <w:t xml:space="preserve">                        &lt;label&gt;Дата доставки&lt;/label&gt;</w:t>
        <w:br/>
        <w:t xml:space="preserve">                        &lt;input type="date" name="delivery_date" required class="form-control"</w:t>
        <w:br/>
        <w:t xml:space="preserve">                               min="{{ today|date:'Y-m-d' }}"&gt;</w:t>
        <w:br/>
        <w:t xml:space="preserve">                        &lt;small class="text-muted"&gt;Выберите удобную дату доставки&lt;/small&gt;</w:t>
        <w:br/>
        <w:t xml:space="preserve">                    &lt;/div&gt;</w:t>
        <w:br/>
        <w:t xml:space="preserve">                &lt;/div&gt;</w:t>
        <w:br/>
        <w:t xml:space="preserve">                &lt;div class="col-md-6"&gt;</w:t>
        <w:br/>
        <w:t xml:space="preserve">                    &lt;div class="form-group"&gt;</w:t>
        <w:br/>
        <w:t xml:space="preserve">                        &lt;label&gt;Время доставки&lt;/label&gt;</w:t>
        <w:br/>
        <w:t xml:space="preserve">                        &lt;select name="delivery_time" required class="form-control"&gt;</w:t>
        <w:br/>
        <w:t xml:space="preserve">                            &lt;option value=""&gt;Выберите время&lt;/option&gt;</w:t>
        <w:br/>
        <w:t xml:space="preserve">                            &lt;option value="09:00-11:00"&gt;09:00 - 11:00&lt;/option&gt;</w:t>
        <w:br/>
        <w:t xml:space="preserve">                            &lt;option value="11:00-13:00"&gt;11:00 - 13:00&lt;/option&gt;</w:t>
        <w:br/>
        <w:t xml:space="preserve">                            &lt;option value="13:00-15:00"&gt;13:00 - 15:00&lt;/option&gt;</w:t>
        <w:br/>
        <w:t xml:space="preserve">                            &lt;option value="15:00-17:00"&gt;15:00 - 17:00&lt;/option&gt;</w:t>
        <w:br/>
        <w:t xml:space="preserve">                            &lt;option value="17:00-19:00"&gt;17:00 - 19:00&lt;/option&gt;</w:t>
        <w:br/>
        <w:t xml:space="preserve">                            &lt;option value="19:00-21:00"&gt;19:00 - 21:00&lt;/option&gt;</w:t>
        <w:br/>
        <w:t xml:space="preserve">                        &lt;/select&gt;</w:t>
        <w:br/>
        <w:t xml:space="preserve">                        &lt;small class="text-muted"&gt;Выберите удобный интервал времени&lt;/small&gt;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class="form-group mb-3"&gt;</w:t>
        <w:br/>
        <w:t xml:space="preserve">                &lt;label&gt;Комментарий&lt;/label&gt;</w:t>
        <w:br/>
        <w:t xml:space="preserve">                &lt;textarea name="comment" class="form-control" rows="3"</w:t>
        <w:br/>
        <w:t xml:space="preserve">                          placeholder="Особые пожелания по доставке или заказу..."&gt;&lt;/textarea&gt;</w:t>
        <w:br/>
        <w:t xml:space="preserve">            &lt;/div&gt;</w:t>
        <w:br/>
        <w:br/>
        <w:t xml:space="preserve">            &lt;!-- Выбор способа оплаты --&gt;</w:t>
        <w:br/>
        <w:t xml:space="preserve">            &lt;div class="form-group mb-4"&gt;</w:t>
        <w:br/>
        <w:t xml:space="preserve">                &lt;label class="fw-bold mb-2"&gt;Способ оплаты&lt;/label&gt;</w:t>
        <w:br/>
        <w:t xml:space="preserve">                &lt;div class="form-check mb-2"&gt;</w:t>
        <w:br/>
        <w:t xml:space="preserve">                    &lt;input class="form-check-input" type="radio" name="payment_method" id="cash" value="cash" required&gt;</w:t>
        <w:br/>
        <w:t xml:space="preserve">                    &lt;label class="form-check-label" for="cash"&gt;</w:t>
        <w:br/>
        <w:t xml:space="preserve">                        Наличные (при получении)</w:t>
        <w:br/>
        <w:t xml:space="preserve">                    &lt;/label&gt;</w:t>
        <w:br/>
        <w:t xml:space="preserve">                &lt;/div&gt;</w:t>
        <w:br/>
        <w:t xml:space="preserve">                &lt;div class="form-check"&gt;</w:t>
        <w:br/>
        <w:t xml:space="preserve">                    &lt;input class="form-check-input" type="radio" name="payment_method" id="card" value="card" required&gt;</w:t>
        <w:br/>
        <w:t xml:space="preserve">                    &lt;label class="form-check-label" for="card"&gt;</w:t>
        <w:br/>
        <w:t xml:space="preserve">                        Банковская карта (онлайн)</w:t>
        <w:br/>
        <w:t xml:space="preserve">                    &lt;/label&gt;</w:t>
        <w:br/>
        <w:t xml:space="preserve">                &lt;/div&gt;</w:t>
        <w:br/>
        <w:t xml:space="preserve">            &lt;/div&gt;</w:t>
        <w:br/>
        <w:br/>
        <w:t xml:space="preserve">            &lt;button type="submit" class="btn btn-custom mt-3 px-4 py-2"&gt;</w:t>
        <w:br/>
        <w:t xml:space="preserve">                Подтвердить заказ</w:t>
        <w:br/>
        <w:t xml:space="preserve">            &lt;/button&gt;</w:t>
        <w:br/>
        <w:br/>
        <w:t xml:space="preserve">        &lt;/form&gt;</w:t>
        <w:br/>
        <w:br/>
        <w:t xml:space="preserve">    &lt;/div&gt;</w:t>
        <w:br/>
        <w:br/>
        <w:t xml:space="preserve">    &lt;script&gt;</w:t>
        <w:br/>
        <w:t xml:space="preserve">        // Устанавливаем минимальную дату на сегодня</w:t>
        <w:br/>
        <w:t xml:space="preserve">        document.addEventListener('DOMContentLoaded', function () {</w:t>
        <w:br/>
        <w:t xml:space="preserve">            const today = new Date();</w:t>
        <w:br/>
        <w:t xml:space="preserve">            const yyyy = today.getFullYear();</w:t>
        <w:br/>
        <w:t xml:space="preserve">            const mm = String(today.getMonth() + 1).padStart(2, '0');</w:t>
        <w:br/>
        <w:t xml:space="preserve">            const dd = String(today.getDate()).padStart(2, '0');</w:t>
        <w:br/>
        <w:t xml:space="preserve">            const todayDate = `${yyyy}-${mm}-${dd}`;</w:t>
        <w:br/>
        <w:br/>
        <w:t xml:space="preserve">            const dateInput = document.querySelector('input[name="delivery_date"]');</w:t>
        <w:br/>
        <w:t xml:space="preserve">            if (dateInput) {</w:t>
        <w:br/>
        <w:t xml:space="preserve">                dateInput.min = todayDate;</w:t>
        <w:br/>
        <w:t xml:space="preserve">            }</w:t>
        <w:br/>
        <w:t xml:space="preserve">        });</w:t>
        <w:br/>
        <w:t xml:space="preserve">    &lt;/script&gt;</w:t>
        <w:br/>
        <w:br/>
        <w:t>{% endblock %}</w:t>
      </w:r>
    </w:p>
    <w:p>
      <w:pPr>
        <w:pStyle w:val="Heading2"/>
      </w:pPr>
      <w:r>
        <w:t>.\templates\catalog\delete_product.html</w:t>
      </w:r>
    </w:p>
    <w:p>
      <w:r>
        <w:t>Lines: 67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>&lt;section class="product-delete py-5"&gt;</w:t>
        <w:br/>
        <w:br/>
        <w:t xml:space="preserve">    &lt;div class="container"&gt;</w:t>
        <w:br/>
        <w:br/>
        <w:t xml:space="preserve">        &lt;!-- НАЗАД --&gt;</w:t>
        <w:br/>
        <w:t xml:space="preserve">        &lt;a href="{% url 'catalog' %}" class="back-btn"&gt;</w:t>
        <w:br/>
        <w:t xml:space="preserve">            ← Назад</w:t>
        <w:br/>
        <w:t xml:space="preserve">        &lt;/a&gt;</w:t>
        <w:br/>
        <w:br/>
        <w:t xml:space="preserve">        &lt;div class="row mt-4"&gt;</w:t>
        <w:br/>
        <w:br/>
        <w:t xml:space="preserve">            &lt;div class="col-lg-6 mx-auto"&gt;</w:t>
        <w:br/>
        <w:br/>
        <w:t xml:space="preserve">                &lt;div class="card p-4 shadow-sm text-center"&gt;</w:t>
        <w:br/>
        <w:br/>
        <w:t xml:space="preserve">                    &lt;h1 class="mb-3"&gt;</w:t>
        <w:br/>
        <w:t xml:space="preserve">                        Удаление товара</w:t>
        <w:br/>
        <w:t xml:space="preserve">                    &lt;/h1&gt;</w:t>
        <w:br/>
        <w:br/>
        <w:t xml:space="preserve">                    &lt;p class="mb-4"&gt;</w:t>
        <w:br/>
        <w:t xml:space="preserve">                        Вы действительно хотите удалить товар:</w:t>
        <w:br/>
        <w:t xml:space="preserve">                    &lt;/p&gt;</w:t>
        <w:br/>
        <w:br/>
        <w:t xml:space="preserve">                    &lt;h4 class="mb-4"&gt;</w:t>
        <w:br/>
        <w:t xml:space="preserve">                        {{ product.name }}</w:t>
        <w:br/>
        <w:t xml:space="preserve">                    &lt;/h4&gt;</w:t>
        <w:br/>
        <w:br/>
        <w:t xml:space="preserve">                    {% if product.image %}</w:t>
        <w:br/>
        <w:t xml:space="preserve">                        &lt;img src="{{ product.image.url }}"</w:t>
        <w:br/>
        <w:t xml:space="preserve">                             alt="{{ product.name }}"</w:t>
        <w:br/>
        <w:t xml:space="preserve">                             class="img-fluid rounded mb-4"</w:t>
        <w:br/>
        <w:t xml:space="preserve">                             style="max-height: 250px; object-fit: cover;"&gt;</w:t>
        <w:br/>
        <w:t xml:space="preserve">                    {% endif %}</w:t>
        <w:br/>
        <w:br/>
        <w:t xml:space="preserve">                    &lt;form method="post"&gt;</w:t>
        <w:br/>
        <w:t xml:space="preserve">                        {% csrf_token %}</w:t>
        <w:br/>
        <w:br/>
        <w:t xml:space="preserve">                        &lt;div class="d-flex justify-content-center gap-2"&gt;</w:t>
        <w:br/>
        <w:br/>
        <w:t xml:space="preserve">                            &lt;button type="submit" class="btn btn-danger"&gt;</w:t>
        <w:br/>
        <w:t xml:space="preserve">                                Да, удалить</w:t>
        <w:br/>
        <w:t xml:space="preserve">                            &lt;/button&gt;</w:t>
        <w:br/>
        <w:br/>
        <w:t xml:space="preserve">                            &lt;a href="{% url 'catalog' %}" class="btn btn-outline-secondary"&gt;</w:t>
        <w:br/>
        <w:t xml:space="preserve">                                Отмена</w:t>
        <w:br/>
        <w:t xml:space="preserve">                            &lt;/a&gt;</w:t>
        <w:br/>
        <w:br/>
        <w:t xml:space="preserve">                        &lt;/div&gt;</w:t>
        <w:br/>
        <w:br/>
        <w:t xml:space="preserve">                    &lt;/form&gt;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&lt;/div&gt;</w:t>
        <w:br/>
        <w:br/>
        <w:t xml:space="preserve">    &lt;/div&gt;</w:t>
        <w:br/>
        <w:br/>
        <w:t>&lt;/section&gt;</w:t>
        <w:br/>
        <w:br/>
        <w:t>{% endblock %}</w:t>
      </w:r>
    </w:p>
    <w:p>
      <w:pPr>
        <w:pStyle w:val="Heading2"/>
      </w:pPr>
      <w:r>
        <w:t>.\templates\catalog\edit_product.html</w:t>
      </w:r>
    </w:p>
    <w:p>
      <w:r>
        <w:t>Lines: 55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>&lt;section class="product-edit py-5"&gt;</w:t>
        <w:br/>
        <w:br/>
        <w:t xml:space="preserve">    &lt;div class="container"&gt;</w:t>
        <w:br/>
        <w:br/>
        <w:t xml:space="preserve">        &lt;!-- НАЗАД --&gt;</w:t>
        <w:br/>
        <w:t xml:space="preserve">        &lt;a href="{% url 'catalog' %}" class="back-btn"&gt;</w:t>
        <w:br/>
        <w:t xml:space="preserve">            ← Назад</w:t>
        <w:br/>
        <w:t xml:space="preserve">        &lt;/a&gt;</w:t>
        <w:br/>
        <w:br/>
        <w:t xml:space="preserve">        &lt;div class="row mt-4"&gt;</w:t>
        <w:br/>
        <w:br/>
        <w:t xml:space="preserve">            &lt;div class="col-lg-8 mx-auto"&gt;</w:t>
        <w:br/>
        <w:br/>
        <w:t xml:space="preserve">                &lt;h1 class="mb-4"&gt;</w:t>
        <w:br/>
        <w:t xml:space="preserve">                    Редактирование товара</w:t>
        <w:br/>
        <w:t xml:space="preserve">                &lt;/h1&gt;</w:t>
        <w:br/>
        <w:br/>
        <w:t xml:space="preserve">                &lt;div class="card p-4 shadow-sm"&gt;</w:t>
        <w:br/>
        <w:br/>
        <w:t xml:space="preserve">                    &lt;form method="post" enctype="multipart/form-data"&gt;</w:t>
        <w:br/>
        <w:t xml:space="preserve">                        {% csrf_token %}</w:t>
        <w:br/>
        <w:br/>
        <w:t xml:space="preserve">                        &lt;!-- ФОРМА --&gt;</w:t>
        <w:br/>
        <w:t xml:space="preserve">                        {{ form.as_p }}</w:t>
        <w:br/>
        <w:br/>
        <w:t xml:space="preserve">                        &lt;div class="d-flex gap-2 mt-4"&gt;</w:t>
        <w:br/>
        <w:br/>
        <w:t xml:space="preserve">                            &lt;button type="submit" class="btn btn-success"&gt;</w:t>
        <w:br/>
        <w:t xml:space="preserve">                                Сохранить изменения</w:t>
        <w:br/>
        <w:t xml:space="preserve">                            &lt;/button&gt;</w:t>
        <w:br/>
        <w:br/>
        <w:t xml:space="preserve">                            &lt;a href="{% url 'catalog' %}" class="btn btn-outline-secondary"&gt;</w:t>
        <w:br/>
        <w:t xml:space="preserve">                                Отмена</w:t>
        <w:br/>
        <w:t xml:space="preserve">                            &lt;/a&gt;</w:t>
        <w:br/>
        <w:br/>
        <w:t xml:space="preserve">                        &lt;/div&gt;</w:t>
        <w:br/>
        <w:br/>
        <w:t xml:space="preserve">                    &lt;/form&gt;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&lt;/div&gt;</w:t>
        <w:br/>
        <w:br/>
        <w:t xml:space="preserve">    &lt;/div&gt;</w:t>
        <w:br/>
        <w:br/>
        <w:t>&lt;/section&gt;</w:t>
        <w:br/>
        <w:br/>
        <w:t>{% endblock %}</w:t>
      </w:r>
    </w:p>
    <w:p>
      <w:pPr>
        <w:pStyle w:val="Heading2"/>
      </w:pPr>
      <w:r>
        <w:t>.\templates\catalog\favorites.html</w:t>
      </w:r>
    </w:p>
    <w:p>
      <w:r>
        <w:t>Lines: 68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title %}Избранное — Flowerna{% endblock %}</w:t>
        <w:br/>
        <w:br/>
        <w:t>{% block content %}</w:t>
        <w:br/>
        <w:br/>
        <w:t>&lt;section class="catalog"&gt;</w:t>
        <w:br/>
        <w:br/>
        <w:t xml:space="preserve">    &lt;div class="catalog__header"&gt;</w:t>
        <w:br/>
        <w:t xml:space="preserve">        &lt;h1&gt;Избранное&lt;/h1&gt;</w:t>
        <w:br/>
        <w:t xml:space="preserve">        &lt;p&gt;Ваши сохранённые букеты&lt;/p&gt;</w:t>
        <w:br/>
        <w:t xml:space="preserve">    &lt;/div&gt;</w:t>
        <w:br/>
        <w:br/>
        <w:t xml:space="preserve">    {% if favorites %}</w:t>
        <w:br/>
        <w:br/>
        <w:t xml:space="preserve">        &lt;div class="catalog__grid"&gt;</w:t>
        <w:br/>
        <w:br/>
        <w:t xml:space="preserve">            {% for item in favorites %}</w:t>
        <w:br/>
        <w:t xml:space="preserve">                &lt;div class="product-card"&gt;</w:t>
        <w:br/>
        <w:br/>
        <w:t xml:space="preserve">                    &lt;a href="{% url 'product-detail' item.product.id %}" class="product-link"&gt;</w:t>
        <w:br/>
        <w:br/>
        <w:t xml:space="preserve">                        {% if item.product.image %}</w:t>
        <w:br/>
        <w:t xml:space="preserve">                            &lt;img src="{{ item.product.image.url }}" alt="{{ item.product.name }}"&gt;</w:t>
        <w:br/>
        <w:t xml:space="preserve">                        {% else %}</w:t>
        <w:br/>
        <w:t xml:space="preserve">                            &lt;div class="product-card__img--empty"&gt;&lt;/div&gt;</w:t>
        <w:br/>
        <w:t xml:space="preserve">                        {% endif %}</w:t>
        <w:br/>
        <w:br/>
        <w:t xml:space="preserve">                        &lt;div class="product-info"&gt;</w:t>
        <w:br/>
        <w:t xml:space="preserve">                            &lt;h3&gt;{{ item.product.name }}&lt;/h3&gt;</w:t>
        <w:br/>
        <w:t xml:space="preserve">                            &lt;p&gt;от {{ item.product.price }} ₽&lt;/p&gt;</w:t>
        <w:br/>
        <w:t xml:space="preserve">                        &lt;/div&gt;</w:t>
        <w:br/>
        <w:br/>
        <w:t xml:space="preserve">                    &lt;/a&gt;</w:t>
        <w:br/>
        <w:br/>
        <w:t xml:space="preserve">                    &lt;form action="{% url 'add_to_favorites' item.product.id %}"</w:t>
        <w:br/>
        <w:t xml:space="preserve">                          method="POST"</w:t>
        <w:br/>
        <w:t xml:space="preserve">                          class="favorite-form"&gt;</w:t>
        <w:br/>
        <w:br/>
        <w:t xml:space="preserve">                        {% csrf_token %}</w:t>
        <w:br/>
        <w:br/>
        <w:t xml:space="preserve">                        &lt;button type="submit" class="product-card__heart"&gt;</w:t>
        <w:br/>
        <w:t xml:space="preserve">                            ♥</w:t>
        <w:br/>
        <w:t xml:space="preserve">                        &lt;/button&gt;</w:t>
        <w:br/>
        <w:br/>
        <w:t xml:space="preserve">                    &lt;/form&gt;</w:t>
        <w:br/>
        <w:br/>
        <w:t xml:space="preserve">                &lt;/div&gt;</w:t>
        <w:br/>
        <w:t xml:space="preserve">            {% endfor %}</w:t>
        <w:br/>
        <w:br/>
        <w:t xml:space="preserve">        &lt;/div&gt;</w:t>
        <w:br/>
        <w:br/>
        <w:t xml:space="preserve">    {% else %}</w:t>
        <w:br/>
        <w:br/>
        <w:t xml:space="preserve">        &lt;div style="text-align:center; padding: 60px 0;"&gt;</w:t>
        <w:br/>
        <w:t xml:space="preserve">            &lt;h3&gt;Избранное пусто&lt;/h3&gt;</w:t>
        <w:br/>
        <w:t xml:space="preserve">            &lt;p style="color:#666;"&gt;Добавляйте букеты в избранное, чтобы они появлялись здесь&lt;/p&gt;</w:t>
        <w:br/>
        <w:t xml:space="preserve">            &lt;a href="{% url 'catalog' %}" class="btn" style="margin-top:15px;"&gt;</w:t>
        <w:br/>
        <w:t xml:space="preserve">                Перейти в каталог</w:t>
        <w:br/>
        <w:t xml:space="preserve">            &lt;/a&gt;</w:t>
        <w:br/>
        <w:t xml:space="preserve">        &lt;/div&gt;</w:t>
        <w:br/>
        <w:br/>
        <w:t xml:space="preserve">    {% endif %}</w:t>
        <w:br/>
        <w:br/>
        <w:t>&lt;/section&gt;</w:t>
        <w:br/>
        <w:br/>
        <w:t>{% endblock %}</w:t>
      </w:r>
    </w:p>
    <w:p>
      <w:pPr>
        <w:pStyle w:val="Heading2"/>
      </w:pPr>
      <w:r>
        <w:t>.\templates\catalog\order_success.html</w:t>
      </w:r>
    </w:p>
    <w:p>
      <w:r>
        <w:t>Lines: 67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>&lt;div class="container py-5"&gt;</w:t>
        <w:br/>
        <w:t xml:space="preserve">    &lt;div class="row justify-content-center"&gt;</w:t>
        <w:br/>
        <w:t xml:space="preserve">        &lt;div class="col-md-6"&gt;</w:t>
        <w:br/>
        <w:br/>
        <w:t xml:space="preserve">            &lt;div class="text-center mb-4"&gt;</w:t>
        <w:br/>
        <w:t xml:space="preserve">                &lt;svg width="70" height="70" viewBox="0 0 24 24" fill="none"&gt;</w:t>
        <w:br/>
        <w:t xml:space="preserve">                    &lt;circle cx="12" cy="12" r="10" stroke="#198754" stroke-width="2" fill="#fff"/&gt;</w:t>
        <w:br/>
        <w:t xml:space="preserve">                    &lt;path d="M8 12L11 15L16 9" stroke="#198754" stroke-width="2" stroke-linecap="round"/&gt;</w:t>
        <w:br/>
        <w:t xml:space="preserve">                &lt;/svg&gt;</w:t>
        <w:br/>
        <w:t xml:space="preserve">            &lt;/div&gt;</w:t>
        <w:br/>
        <w:br/>
        <w:t xml:space="preserve">            &lt;h1 class="text-center mb-4" style="font-size: 28px;"&gt;Спасибо за заказ!&lt;/h1&gt;</w:t>
        <w:br/>
        <w:br/>
        <w:t xml:space="preserve">            {% if order %}</w:t>
        <w:br/>
        <w:t xml:space="preserve">                &lt;div style="background: #f8f8f8; border-radius: 12px; padding: 25px; margin-bottom: 25px;"&gt;</w:t>
        <w:br/>
        <w:t xml:space="preserve">                    &lt;p class="mb-2"&gt;&lt;strong&gt;Заказ №{{ order.id }}&lt;/strong&gt;&lt;/p&gt;</w:t>
        <w:br/>
        <w:t xml:space="preserve">                    &lt;p class="mb-2"&gt;&lt;strong&gt;Дата заказа:&lt;/strong&gt; {{ order.created_at|date:"d.m.Y H:i" }}&lt;/p&gt;</w:t>
        <w:br/>
        <w:t xml:space="preserve">                    &lt;hr&gt;</w:t>
        <w:br/>
        <w:t xml:space="preserve">                    &lt;p class="mb-2"&gt;&lt;strong&gt;Имя:&lt;/strong&gt; {{ order.name }}&lt;/p&gt;</w:t>
        <w:br/>
        <w:t xml:space="preserve">                    &lt;p class="mb-2"&gt;&lt;strong&gt;Телефон:&lt;/strong&gt; {{ order.phone }}&lt;/p&gt;</w:t>
        <w:br/>
        <w:t xml:space="preserve">                    &lt;p class="mb-2"&gt;&lt;strong&gt;Адрес доставки:&lt;/strong&gt; {{ order.address }}&lt;/p&gt;</w:t>
        <w:br/>
        <w:br/>
        <w:t xml:space="preserve">                    &lt;!-- Информация о доставке --&gt;</w:t>
        <w:br/>
        <w:t xml:space="preserve">                    &lt;div style="background: #e8f5e9; border-radius: 8px; padding: 12px; margin: 15px 0;"&gt;</w:t>
        <w:br/>
        <w:t xml:space="preserve">                        &lt;p class="mb-2"&gt;&lt;strong&gt; Дата доставки:&lt;/strong&gt; {{ order.delivery_date|date:"d.m.Y" }}&lt;/p&gt;</w:t>
        <w:br/>
        <w:t xml:space="preserve">                        &lt;p class="mb-0"&gt;&lt;strong&gt; Время доставки:&lt;/strong&gt; {{ order.delivery_time }}&lt;/p&gt;</w:t>
        <w:br/>
        <w:t xml:space="preserve">                    &lt;/div&gt;</w:t>
        <w:br/>
        <w:br/>
        <w:t xml:space="preserve">                    &lt;p class="mb-2"&gt;&lt;strong&gt;Способ оплаты:&lt;/strong&gt;</w:t>
        <w:br/>
        <w:t xml:space="preserve">                        {% if order.payment_method == 'cash' %}</w:t>
        <w:br/>
        <w:t xml:space="preserve">                            Наличные (при получении)</w:t>
        <w:br/>
        <w:t xml:space="preserve">                        {% else %}</w:t>
        <w:br/>
        <w:t xml:space="preserve">                             Банковская карта (онлайн)</w:t>
        <w:br/>
        <w:t xml:space="preserve">                        {% endif %}</w:t>
        <w:br/>
        <w:t xml:space="preserve">                    &lt;/p&gt;</w:t>
        <w:br/>
        <w:br/>
        <w:t xml:space="preserve">                    {% if order.comment %}</w:t>
        <w:br/>
        <w:t xml:space="preserve">                        &lt;p class="mb-0 mt-2"&gt;&lt;strong&gt;Комментарий к заказу:&lt;/strong&gt;&lt;br&gt;{{ order.comment }}&lt;/p&gt;</w:t>
        <w:br/>
        <w:t xml:space="preserve">                    {% endif %}</w:t>
        <w:br/>
        <w:br/>
        <w:t xml:space="preserve">                    &lt;!-- Сумма заказа (если есть) --&gt;</w:t>
        <w:br/>
        <w:t xml:space="preserve">                    {% if order.total_sum %}</w:t>
        <w:br/>
        <w:t xml:space="preserve">                        &lt;hr&gt;</w:t>
        <w:br/>
        <w:t xml:space="preserve">                        &lt;p class="mb-0"&gt;&lt;strong&gt;Сумма заказа:&lt;/strong&gt; {{ order.total_sum }} ₽&lt;/p&gt;</w:t>
        <w:br/>
        <w:t xml:space="preserve">                    {% endif %}</w:t>
        <w:br/>
        <w:t xml:space="preserve">                &lt;/div&gt;</w:t>
        <w:br/>
        <w:t xml:space="preserve">            {% endif %}</w:t>
        <w:br/>
        <w:br/>
        <w:t xml:space="preserve">            &lt;p class="text-center mb-4" style="color: #666;"&gt;</w:t>
        <w:br/>
        <w:t xml:space="preserve">                Наш менеджер свяжется с вами для подтверждения заказа.&lt;br&gt;</w:t>
        <w:br/>
        <w:t xml:space="preserve">                Доставка будет осуществлена в выбранное время.</w:t>
        <w:br/>
        <w:t xml:space="preserve">            &lt;/p&gt;</w:t>
        <w:br/>
        <w:br/>
        <w:t xml:space="preserve">            &lt;div class="text-center"&gt;</w:t>
        <w:br/>
        <w:t xml:space="preserve">                &lt;a href="{% url 'catalog' %}" class="btn btn-dark px-4 py-2"&gt;В каталог&lt;/a&gt;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t>&lt;/div&gt;</w:t>
        <w:br/>
        <w:br/>
        <w:t>{% endblock %}</w:t>
      </w:r>
    </w:p>
    <w:p>
      <w:pPr>
        <w:pStyle w:val="Heading2"/>
      </w:pPr>
      <w:r>
        <w:t>.\templates\catalog\product_detail.html</w:t>
      </w:r>
    </w:p>
    <w:p>
      <w:r>
        <w:t>Lines: 72</w:t>
      </w:r>
    </w:p>
    <w:p>
      <w:r>
        <w:rPr>
          <w:rFonts w:ascii="Courier New" w:hAnsi="Courier New"/>
          <w:sz w:val="16"/>
        </w:rPr>
        <w:t>{% extends 'base.html' %}</w:t>
        <w:br/>
        <w:t>{% load static %}</w:t>
        <w:br/>
        <w:br/>
        <w:t>{% block content %}</w:t>
        <w:br/>
        <w:br/>
        <w:t xml:space="preserve">    &lt;section class="product-detail py-5"&gt;</w:t>
        <w:br/>
        <w:br/>
        <w:t xml:space="preserve">        &lt;div class="container"&gt;</w:t>
        <w:br/>
        <w:br/>
        <w:t xml:space="preserve">            &lt;!-- КНОПКА НАЗАД --&gt;</w:t>
        <w:br/>
        <w:t xml:space="preserve">            &lt;a href="{% url 'catalog' %}" class="back-btn"&gt;</w:t>
        <w:br/>
        <w:t xml:space="preserve">                ← Назад</w:t>
        <w:br/>
        <w:t xml:space="preserve">            &lt;/a&gt;</w:t>
        <w:br/>
        <w:br/>
        <w:t xml:space="preserve">            &lt;div class="row mt-4 align-items-start"&gt;</w:t>
        <w:br/>
        <w:br/>
        <w:t xml:space="preserve">                &lt;!-- ФОТО --&gt;</w:t>
        <w:br/>
        <w:t xml:space="preserve">                &lt;div class="col-lg-6"&gt;</w:t>
        <w:br/>
        <w:br/>
        <w:t xml:space="preserve">                    {% if product.image %}</w:t>
        <w:br/>
        <w:t xml:space="preserve">                        &lt;img src="{{ product.image.url }}"</w:t>
        <w:br/>
        <w:t xml:space="preserve">                             alt="{{ product.name }}"</w:t>
        <w:br/>
        <w:t xml:space="preserve">                             class="img-fluid rounded product-detail__img"&gt;</w:t>
        <w:br/>
        <w:t xml:space="preserve">                    {% endif %}</w:t>
        <w:br/>
        <w:br/>
        <w:t xml:space="preserve">                &lt;/div&gt;</w:t>
        <w:br/>
        <w:br/>
        <w:t xml:space="preserve">                &lt;!-- ИНФОРМАЦИЯ --&gt;</w:t>
        <w:br/>
        <w:t xml:space="preserve">                &lt;div class="col-lg-6"&gt;</w:t>
        <w:br/>
        <w:br/>
        <w:t xml:space="preserve">                    &lt;h1 class="product-detail__title"&gt;</w:t>
        <w:br/>
        <w:t xml:space="preserve">                        {{ product.name }}</w:t>
        <w:br/>
        <w:t xml:space="preserve">                    &lt;/h1&gt;</w:t>
        <w:br/>
        <w:br/>
        <w:t xml:space="preserve">                    &lt;!-- ОПИСАНИЕ --&gt;</w:t>
        <w:br/>
        <w:t xml:space="preserve">                    &lt;p class="product-detail__desc"&gt;</w:t>
        <w:br/>
        <w:br/>
        <w:t xml:space="preserve">                        {% if product.description %}</w:t>
        <w:br/>
        <w:t xml:space="preserve">                            {{ product.description }}</w:t>
        <w:br/>
        <w:t xml:space="preserve">                        {% else %}</w:t>
        <w:br/>
        <w:t xml:space="preserve">                            Стильный авторский букет из свежих цветов,</w:t>
        <w:br/>
        <w:t xml:space="preserve">                            собранный вручную флористами FLOWERNA.</w:t>
        <w:br/>
        <w:t xml:space="preserve">                        {% endif %}</w:t>
        <w:br/>
        <w:br/>
        <w:t xml:space="preserve">                    &lt;/p&gt;</w:t>
        <w:br/>
        <w:br/>
        <w:t xml:space="preserve">                    &lt;h3 class="product-detail__price"&gt;</w:t>
        <w:br/>
        <w:t xml:space="preserve">                        от {{ product.price }} ₽</w:t>
        <w:br/>
        <w:t xml:space="preserve">                    &lt;/h3&gt;</w:t>
        <w:br/>
        <w:br/>
        <w:t xml:space="preserve">                    &lt;a href="{% url 'add_to_cart' product.id %}" class="btn"&gt;</w:t>
        <w:br/>
        <w:t xml:space="preserve">                        В корзину</w:t>
        <w:br/>
        <w:t xml:space="preserve">                    &lt;/a&gt;</w:t>
        <w:br/>
        <w:br/>
        <w:t xml:space="preserve">                    &lt;!-- ДОП ИНФО --&gt;</w:t>
        <w:br/>
        <w:t xml:space="preserve">                    &lt;div class="product-detail__info mt-5"&gt;</w:t>
        <w:br/>
        <w:br/>
        <w:t xml:space="preserve">                        &lt;div&gt;Свежие цветы каждый день&lt;/div&gt;</w:t>
        <w:br/>
        <w:t xml:space="preserve">                        &lt;div&gt;Фото букета перед отправкой&lt;/div&gt;</w:t>
        <w:br/>
        <w:t xml:space="preserve">                        &lt;div&gt;Доставка по Москве 24/7&lt;/div&gt;</w:t>
        <w:br/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&lt;/div&gt;</w:t>
        <w:br/>
        <w:br/>
        <w:t xml:space="preserve">    &lt;/section&gt;</w:t>
        <w:br/>
        <w:br/>
        <w:t>{% endblock %}</w:t>
      </w:r>
    </w:p>
    <w:p>
      <w:pPr>
        <w:pStyle w:val="Heading2"/>
      </w:pPr>
      <w:r>
        <w:t>.\templates\catalog\profile_dashboard.html</w:t>
      </w:r>
    </w:p>
    <w:p>
      <w:r>
        <w:t>Lines: 84</w:t>
      </w:r>
    </w:p>
    <w:p>
      <w:r>
        <w:rPr>
          <w:rFonts w:ascii="Courier New" w:hAnsi="Courier New"/>
          <w:sz w:val="16"/>
        </w:rPr>
        <w:t>{% extends 'catalog/base_profile.html' %}</w:t>
        <w:br/>
        <w:br/>
        <w:t>{% block profile_content %}</w:t>
        <w:br/>
        <w:t>&lt;div class="card border-0 shadow-sm"&gt;</w:t>
        <w:br/>
        <w:t xml:space="preserve">    &lt;div class="card-body"&gt;</w:t>
        <w:br/>
        <w:t xml:space="preserve">        &lt;h4 class="card-title mb-4"&gt;Добро пожаловать, {{ user.first_name|default:user.username }}!&lt;/h4&gt;</w:t>
        <w:br/>
        <w:br/>
        <w:t xml:space="preserve">        &lt;div class="row g-4 mb-4"&gt;</w:t>
        <w:br/>
        <w:t xml:space="preserve">            &lt;div class="col-md-4"&gt;</w:t>
        <w:br/>
        <w:t xml:space="preserve">                &lt;div class="card h-100 border-0 bg-light"&gt;</w:t>
        <w:br/>
        <w:t xml:space="preserve">                    &lt;div class="card-body text-center"&gt;</w:t>
        <w:br/>
        <w:t xml:space="preserve">                        &lt;i class="fas fa-shopping-bag fa-2x mb-2 text-primary"&gt;&lt;/i&gt;</w:t>
        <w:br/>
        <w:t xml:space="preserve">                        &lt;h3 class="mb-0"&gt;{{ total_orders }}&lt;/h3&gt;</w:t>
        <w:br/>
        <w:t xml:space="preserve">                        &lt;p class="text-muted mb-0"&gt;Всего заказов&lt;/p&gt;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class="col-md-4"&gt;</w:t>
        <w:br/>
        <w:t xml:space="preserve">                &lt;div class="card h-100 border-0 bg-light"&gt;</w:t>
        <w:br/>
        <w:t xml:space="preserve">                    &lt;div class="card-body text-center"&gt;</w:t>
        <w:br/>
        <w:t xml:space="preserve">                        &lt;i class="fas fa-heart fa-2x mb-2 text-danger"&gt;&lt;/i&gt;</w:t>
        <w:br/>
        <w:t xml:space="preserve">                        &lt;h3 class="mb-0"&gt;{{ favorites_count }}&lt;/h3&gt;</w:t>
        <w:br/>
        <w:t xml:space="preserve">                        &lt;p class="text-muted mb-0"&gt;В избранном&lt;/p&gt;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class="col-md-4"&gt;</w:t>
        <w:br/>
        <w:t xml:space="preserve">                &lt;div class="card h-100 border-0 bg-light"&gt;</w:t>
        <w:br/>
        <w:t xml:space="preserve">                    &lt;div class="card-body text-center"&gt;</w:t>
        <w:br/>
        <w:t xml:space="preserve">                        &lt;i class="fas fa-shopping-cart fa-2x mb-2 text-success"&gt;&lt;/i&gt;</w:t>
        <w:br/>
        <w:t xml:space="preserve">                        &lt;h3 class="mb-0"&gt;{{ cart_count }}&lt;/h3&gt;</w:t>
        <w:br/>
        <w:t xml:space="preserve">                        &lt;p class="text-muted mb-0"&gt;В корзине&lt;/p&gt;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&lt;h5 class="mb-3"&gt;Последние заказы&lt;/h5&gt;</w:t>
        <w:br/>
        <w:t xml:space="preserve">        {% if recent_orders %}</w:t>
        <w:br/>
        <w:t xml:space="preserve">            &lt;div class="table-responsive"&gt;</w:t>
        <w:br/>
        <w:t xml:space="preserve">                &lt;table class="table table-hover"&gt;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&lt;th&gt;№ заказа&lt;/th&gt;</w:t>
        <w:br/>
        <w:t xml:space="preserve">                            &lt;th&gt;Дата&lt;/th&gt;</w:t>
        <w:br/>
        <w:t xml:space="preserve">                            &lt;th&gt;Сумма&lt;/th&gt;</w:t>
        <w:br/>
        <w:t xml:space="preserve">                            &lt;th&gt;Статус&lt;/th&gt;</w:t>
        <w:br/>
        <w:t xml:space="preserve">                            &lt;th&gt;&lt;/th&gt;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order in recent_orders %}</w:t>
        <w:br/>
        <w:t xml:space="preserve">                        &lt;tr&gt;</w:t>
        <w:br/>
        <w:t xml:space="preserve">                            &lt;td&gt;#{{ order.id }}&lt;/td&gt;</w:t>
        <w:br/>
        <w:t xml:space="preserve">                            &lt;td&gt;{{ order.created_at|date:"d.m.Y" }}&lt;/td&gt;</w:t>
        <w:br/>
        <w:t xml:space="preserve">                            &lt;td&gt;{{ order.total_sum }} ₽&lt;/td&gt;</w:t>
        <w:br/>
        <w:t xml:space="preserve">                            &lt;td&gt;</w:t>
        <w:br/>
        <w:t xml:space="preserve">                                &lt;span class="badge bg-success"&gt;{{ order.get_status_display }}&lt;/span&gt;</w:t>
        <w:br/>
        <w:t xml:space="preserve">                            &lt;/td&gt;</w:t>
        <w:br/>
        <w:t xml:space="preserve">                            &lt;td&gt;</w:t>
        <w:br/>
        <w:t xml:space="preserve">                                &lt;a href="{% url 'profile_order_detail' order.id %}" class="btn btn-sm btn-outline-primary"&gt;</w:t>
        <w:br/>
        <w:t xml:space="preserve">                                    Подробнее</w:t>
        <w:br/>
        <w:t xml:space="preserve">                                &lt;/a&gt;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    {% if total_orders &gt; 5 %}</w:t>
        <w:br/>
        <w:t xml:space="preserve">                &lt;div class="text-center mt-3"&gt;</w:t>
        <w:br/>
        <w:t xml:space="preserve">                    &lt;a href="{% url 'profile_orders' %}" class="btn btn-outline-primary"&gt;Все заказы&lt;/a&gt;</w:t>
        <w:br/>
        <w:t xml:space="preserve">                &lt;/div&gt;</w:t>
        <w:br/>
        <w:t xml:space="preserve">            {% endif %}</w:t>
        <w:br/>
        <w:t xml:space="preserve">        {% else %}</w:t>
        <w:br/>
        <w:t xml:space="preserve">            &lt;div class="text-center py-5"&gt;</w:t>
        <w:br/>
        <w:t xml:space="preserve">                &lt;i class="fas fa-shopping-bag fa-3x text-muted mb-3"&gt;&lt;/i&gt;</w:t>
        <w:br/>
        <w:t xml:space="preserve">                &lt;p&gt;У вас пока нет заказов&lt;/p&gt;</w:t>
        <w:br/>
        <w:t xml:space="preserve">                &lt;a href="{% url 'catalog' %}" class="btn btn-primary"&gt;Перейти в каталог&lt;/a&gt;</w:t>
        <w:br/>
        <w:t xml:space="preserve">            &lt;/div&gt;</w:t>
        <w:br/>
        <w:t xml:space="preserve">        {% endif %}</w:t>
        <w:br/>
        <w:t xml:space="preserve">    &lt;/div&gt;</w:t>
        <w:br/>
        <w:t>&lt;/div&gt;</w:t>
        <w:br/>
        <w:t>{% endblock %}</w:t>
      </w:r>
    </w:p>
    <w:p>
      <w:pPr>
        <w:pStyle w:val="Heading2"/>
      </w:pPr>
      <w:r>
        <w:t>.\templates\catalog\profile_edit.html</w:t>
      </w:r>
    </w:p>
    <w:p>
      <w:r>
        <w:t>Lines: 39</w:t>
      </w:r>
    </w:p>
    <w:p>
      <w:r>
        <w:rPr>
          <w:rFonts w:ascii="Courier New" w:hAnsi="Courier New"/>
          <w:sz w:val="16"/>
        </w:rPr>
        <w:t>{% extends 'catalog/base_profile.html' %}</w:t>
        <w:br/>
        <w:br/>
        <w:t>{% block profile_content %}</w:t>
        <w:br/>
        <w:t>&lt;div class="card border-0 shadow-sm"&gt;</w:t>
        <w:br/>
        <w:t xml:space="preserve">    &lt;div class="card-body"&gt;</w:t>
        <w:br/>
        <w:t xml:space="preserve">        &lt;h4 class="card-title mb-4"&gt;Редактирование профиля&lt;/h4&gt;</w:t>
        <w:br/>
        <w:br/>
        <w:t xml:space="preserve">        &lt;form method="POST"&gt;</w:t>
        <w:br/>
        <w:t xml:space="preserve">            {% csrf_token %}</w:t>
        <w:br/>
        <w:br/>
        <w:t xml:space="preserve">            &lt;div class="mb-3"&gt;</w:t>
        <w:br/>
        <w:t xml:space="preserve">                &lt;label for="username" class="form-label"&gt;Имя пользователя&lt;/label&gt;</w:t>
        <w:br/>
        <w:t xml:space="preserve">                &lt;input type="text" class="form-control" id="username" value="{{ user.username }}" disabled&gt;</w:t>
        <w:br/>
        <w:t xml:space="preserve">                &lt;small class="text-muted"&gt;Имя пользователя нельзя изменить&lt;/small&gt;</w:t>
        <w:br/>
        <w:t xml:space="preserve">            &lt;/div&gt;</w:t>
        <w:br/>
        <w:br/>
        <w:t xml:space="preserve">            &lt;div class="mb-3"&gt;</w:t>
        <w:br/>
        <w:t xml:space="preserve">                &lt;label for="first_name" class="form-label"&gt;Имя&lt;/label&gt;</w:t>
        <w:br/>
        <w:t xml:space="preserve">                &lt;input type="text" class="form-control" id="first_name" name="first_name" value="{{ user.first_name }}"&gt;</w:t>
        <w:br/>
        <w:t xml:space="preserve">            &lt;/div&gt;</w:t>
        <w:br/>
        <w:br/>
        <w:t xml:space="preserve">            &lt;div class="mb-3"&gt;</w:t>
        <w:br/>
        <w:t xml:space="preserve">                &lt;label for="last_name" class="form-label"&gt;Фамилия&lt;/label&gt;</w:t>
        <w:br/>
        <w:t xml:space="preserve">                &lt;input type="text" class="form-control" id="last_name" name="last_name" value="{{ user.last_name }}"&gt;</w:t>
        <w:br/>
        <w:t xml:space="preserve">            &lt;/div&gt;</w:t>
        <w:br/>
        <w:br/>
        <w:t xml:space="preserve">            &lt;div class="mb-3"&gt;</w:t>
        <w:br/>
        <w:t xml:space="preserve">                &lt;label for="email" class="form-label"&gt;Email&lt;/label&gt;</w:t>
        <w:br/>
        <w:t xml:space="preserve">                &lt;input type="email" class="form-control" id="email" name="email" value="{{ user.email }}" required&gt;</w:t>
        <w:br/>
        <w:t xml:space="preserve">            &lt;/div&gt;</w:t>
        <w:br/>
        <w:br/>
        <w:t xml:space="preserve">            &lt;div class="d-flex gap-2"&gt;</w:t>
        <w:br/>
        <w:t xml:space="preserve">                &lt;button type="submit" class="btn btn-primary"&gt;Сохранить изменения&lt;/button&gt;</w:t>
        <w:br/>
        <w:t xml:space="preserve">                &lt;a href="{% url 'profile' %}" class="btn btn-secondary"&gt;Отмена&lt;/a&gt;</w:t>
        <w:br/>
        <w:t xml:space="preserve">            &lt;/div&gt;</w:t>
        <w:br/>
        <w:t xml:space="preserve">        &lt;/form&gt;</w:t>
        <w:br/>
        <w:t xml:space="preserve">    &lt;/div&gt;</w:t>
        <w:br/>
        <w:t>&lt;/div&gt;</w:t>
        <w:br/>
        <w:t>{% endblock %}</w:t>
      </w:r>
    </w:p>
    <w:p>
      <w:pPr>
        <w:pStyle w:val="Heading2"/>
      </w:pPr>
      <w:r>
        <w:t>.\templates\catalog\profile_favorites.html</w:t>
      </w:r>
    </w:p>
    <w:p>
      <w:r>
        <w:t>Lines: 34</w:t>
      </w:r>
    </w:p>
    <w:p>
      <w:r>
        <w:rPr>
          <w:rFonts w:ascii="Courier New" w:hAnsi="Courier New"/>
          <w:sz w:val="16"/>
        </w:rPr>
        <w:t>{% extends 'catalog/base_profile.html' %}</w:t>
        <w:br/>
        <w:br/>
        <w:t>{% block profile_content %}</w:t>
        <w:br/>
        <w:t>&lt;div class="card border-0 shadow-sm"&gt;</w:t>
        <w:br/>
        <w:t xml:space="preserve">    &lt;div class="card-body"&gt;</w:t>
        <w:br/>
        <w:t xml:space="preserve">        &lt;h4 class="card-title mb-4"&gt;Избранные товары&lt;/h4&gt;</w:t>
        <w:br/>
        <w:br/>
        <w:t xml:space="preserve">        {% if favorites %}</w:t>
        <w:br/>
        <w:t xml:space="preserve">            &lt;div class="row"&gt;</w:t>
        <w:br/>
        <w:t xml:space="preserve">                {% for favorite in favorites %}</w:t>
        <w:br/>
        <w:t xml:space="preserve">                &lt;div class="col-md-4 mb-4"&gt;</w:t>
        <w:br/>
        <w:t xml:space="preserve">                    &lt;div class="card h-100"&gt;</w:t>
        <w:br/>
        <w:t xml:space="preserve">                        {% if favorite.product.image %}</w:t>
        <w:br/>
        <w:t xml:space="preserve">                            &lt;img src="{{ favorite.product.image.url }}" class="card-img-top" alt="{{ favorite.product.name }}" style="height: 200px; object-fit: cover;"&gt;</w:t>
        <w:br/>
        <w:t xml:space="preserve">                        {% endif %}</w:t>
        <w:br/>
        <w:t xml:space="preserve">                        &lt;div class="card-body"&gt;</w:t>
        <w:br/>
        <w:t xml:space="preserve">                            &lt;h5 class="card-title"&gt;{{ favorite.product.name }}&lt;/h5&gt;</w:t>
        <w:br/>
        <w:t xml:space="preserve">                            &lt;p class="card-text"&gt;{{ favorite.product.price }} ₽&lt;/p&gt;</w:t>
        <w:br/>
        <w:t xml:space="preserve">                            &lt;a href="{% url 'product_detail' favorite.product.id %}" class="btn btn-primary btn-sm"&gt;Подробнее&lt;/a&gt;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{% endfor %}</w:t>
        <w:br/>
        <w:t xml:space="preserve">            &lt;/div&gt;</w:t>
        <w:br/>
        <w:t xml:space="preserve">        {% else %}</w:t>
        <w:br/>
        <w:t xml:space="preserve">            &lt;div class="text-center py-5"&gt;</w:t>
        <w:br/>
        <w:t xml:space="preserve">                &lt;i class="fas fa-heart fa-3x text-muted mb-3"&gt;&lt;/i&gt;</w:t>
        <w:br/>
        <w:t xml:space="preserve">                &lt;p&gt;У вас пока нет избранных товаров&lt;/p&gt;</w:t>
        <w:br/>
        <w:t xml:space="preserve">                &lt;a href="{% url 'catalog' %}" class="btn btn-primary"&gt;Перейти в каталог&lt;/a&gt;</w:t>
        <w:br/>
        <w:t xml:space="preserve">            &lt;/div&gt;</w:t>
        <w:br/>
        <w:t xml:space="preserve">        {% endif %}</w:t>
        <w:br/>
        <w:t xml:space="preserve">    &lt;/div&gt;</w:t>
        <w:br/>
        <w:t>&lt;/div&gt;</w:t>
        <w:br/>
        <w:t>{% endblock %}</w:t>
      </w:r>
    </w:p>
    <w:p>
      <w:pPr>
        <w:pStyle w:val="Heading2"/>
      </w:pPr>
      <w:r>
        <w:t>.\templates\catalog\profile_orders.html</w:t>
      </w:r>
    </w:p>
    <w:p>
      <w:r>
        <w:t>Lines: 49</w:t>
      </w:r>
    </w:p>
    <w:p>
      <w:r>
        <w:rPr>
          <w:rFonts w:ascii="Courier New" w:hAnsi="Courier New"/>
          <w:sz w:val="16"/>
        </w:rPr>
        <w:t>{% extends 'catalog/base_profile.html' %}</w:t>
        <w:br/>
        <w:br/>
        <w:t>{% block profile_content %}</w:t>
        <w:br/>
        <w:t>&lt;div class="card border-0 shadow-sm"&gt;</w:t>
        <w:br/>
        <w:t xml:space="preserve">    &lt;div class="card-body"&gt;</w:t>
        <w:br/>
        <w:t xml:space="preserve">        &lt;h4 class="card-title mb-4"&gt;Мои заказы&lt;/h4&gt;</w:t>
        <w:br/>
        <w:br/>
        <w:t xml:space="preserve">        {% if orders %}</w:t>
        <w:br/>
        <w:t xml:space="preserve">            &lt;div class="table-responsive"&gt;</w:t>
        <w:br/>
        <w:t xml:space="preserve">                &lt;table class="table table-hover"&gt;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&lt;th&gt;№ заказа&lt;/th&gt;</w:t>
        <w:br/>
        <w:t xml:space="preserve">                            &lt;th&gt;Дата заказа&lt;/th&gt;</w:t>
        <w:br/>
        <w:t xml:space="preserve">                            &lt;th&gt;Дата доставки&lt;/th&gt;</w:t>
        <w:br/>
        <w:t xml:space="preserve">                            &lt;th&gt;Время доставки&lt;/th&gt;</w:t>
        <w:br/>
        <w:t xml:space="preserve">                            &lt;th&gt;Сумма&lt;/th&gt;</w:t>
        <w:br/>
        <w:t xml:space="preserve">                            &lt;th&gt;&lt;/th&gt;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order in orders %}</w:t>
        <w:br/>
        <w:t xml:space="preserve">                        &lt;tr&gt;</w:t>
        <w:br/>
        <w:t xml:space="preserve">                            &lt;td&gt;#{{ order.id }}&lt;/td&gt;</w:t>
        <w:br/>
        <w:t xml:space="preserve">                            &lt;td&gt;{{ order.created_at|date:"d.m.Y" }}&lt;/td&gt;</w:t>
        <w:br/>
        <w:t xml:space="preserve">                            &lt;td&gt;{{ order.delivery_date|date:"d.m.Y" }}&lt;/td&gt;</w:t>
        <w:br/>
        <w:t xml:space="preserve">                            &lt;td&gt;{{ order.delivery_time }}&lt;/td&gt;</w:t>
        <w:br/>
        <w:t xml:space="preserve">                            &lt;td&gt;{{ order.total_sum }} ₽&lt;/td&gt;</w:t>
        <w:br/>
        <w:br/>
        <w:t xml:space="preserve">                            &lt;td&gt;</w:t>
        <w:br/>
        <w:t xml:space="preserve">                                &lt;a href="{% url 'profile_order_detail' order.id %}" class="btn btn-sm btn-outline-primary"&gt;</w:t>
        <w:br/>
        <w:t xml:space="preserve">                                    Детали</w:t>
        <w:br/>
        <w:t xml:space="preserve">                                &lt;/a&gt;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{% else %}</w:t>
        <w:br/>
        <w:t xml:space="preserve">            &lt;div class="text-center py-5"&gt;</w:t>
        <w:br/>
        <w:t xml:space="preserve">                &lt;i class="fas fa-shopping-bag fa-3x text-muted mb-3"&gt;&lt;/i&gt;</w:t>
        <w:br/>
        <w:t xml:space="preserve">                &lt;p&gt;У вас пока нет заказов&lt;/p&gt;</w:t>
        <w:br/>
        <w:t xml:space="preserve">                &lt;a href="{% url 'catalog' %}" class="btn btn-primary"&gt;Перейти в каталог&lt;/a&gt;</w:t>
        <w:br/>
        <w:t xml:space="preserve">            &lt;/div&gt;</w:t>
        <w:br/>
        <w:t xml:space="preserve">        {% endif %}</w:t>
        <w:br/>
        <w:t xml:space="preserve">    &lt;/div&gt;</w:t>
        <w:br/>
        <w:t>&lt;/div&gt;</w:t>
        <w:br/>
        <w:t>{% endblock %}</w:t>
      </w:r>
    </w:p>
    <w:p>
      <w:pPr>
        <w:pStyle w:val="Heading2"/>
      </w:pPr>
      <w:r>
        <w:t>.\templates\catalog\profile_order_detail.html</w:t>
      </w:r>
    </w:p>
    <w:p>
      <w:r>
        <w:t>Lines: 102</w:t>
      </w:r>
    </w:p>
    <w:p>
      <w:r>
        <w:rPr>
          <w:rFonts w:ascii="Courier New" w:hAnsi="Courier New"/>
          <w:sz w:val="16"/>
        </w:rPr>
        <w:t>{% extends 'catalog/base_profile.html' %}</w:t>
        <w:br/>
        <w:br/>
        <w:t>{% block profile_content %}</w:t>
        <w:br/>
        <w:t>&lt;div class="card border-0 shadow-sm"&gt;</w:t>
        <w:br/>
        <w:t xml:space="preserve">    &lt;div class="card-body"&gt;</w:t>
        <w:br/>
        <w:t xml:space="preserve">        &lt;div class="d-flex justify-content-between align-items-center mb-4"&gt;</w:t>
        <w:br/>
        <w:t xml:space="preserve">            &lt;h4 class="card-title mb-0"&gt;Заказ #{{ order.id }}&lt;/h4&gt;</w:t>
        <w:br/>
        <w:t xml:space="preserve">            &lt;a href="{% url 'profile_orders' %}" class="btn btn-outline-secondary btn-sm"&gt;</w:t>
        <w:br/>
        <w:t xml:space="preserve">                ← Назад к заказам</w:t>
        <w:br/>
        <w:t xml:space="preserve">            &lt;/a&gt;</w:t>
        <w:br/>
        <w:t xml:space="preserve">        &lt;/div&gt;</w:t>
        <w:br/>
        <w:br/>
        <w:t xml:space="preserve">        &lt;div class="row"&gt;</w:t>
        <w:br/>
        <w:t xml:space="preserve">            &lt;div class="col-md-6"&gt;</w:t>
        <w:br/>
        <w:t xml:space="preserve">                &lt;div class="mb-4"&gt;</w:t>
        <w:br/>
        <w:t xml:space="preserve">                    &lt;h6&gt;Информация о заказе&lt;/h6&gt;</w:t>
        <w:br/>
        <w:t xml:space="preserve">                    &lt;hr&gt;</w:t>
        <w:br/>
        <w:t xml:space="preserve">                    &lt;p&gt;&lt;strong&gt;Дата заказа:&lt;/strong&gt; {{ order.created_at|date:"d.m.Y H:i" }}&lt;/p&gt;</w:t>
        <w:br/>
        <w:br/>
        <w:br/>
        <w:t xml:space="preserve">                    &lt;/p&gt;</w:t>
        <w:br/>
        <w:t xml:space="preserve">                &lt;/div&gt;</w:t>
        <w:br/>
        <w:br/>
        <w:t xml:space="preserve">                &lt;div class="mb-4"&gt;</w:t>
        <w:br/>
        <w:t xml:space="preserve">                    &lt;h6&gt;Данные получателя&lt;/h6&gt;</w:t>
        <w:br/>
        <w:t xml:space="preserve">                    &lt;hr&gt;</w:t>
        <w:br/>
        <w:t xml:space="preserve">                    &lt;p&gt;&lt;strong&gt;Имя:&lt;/strong&gt; {{ order.name }}&lt;/p&gt;</w:t>
        <w:br/>
        <w:t xml:space="preserve">                    &lt;p&gt;&lt;strong&gt;Телефон:&lt;/strong&gt; {{ order.phone }}&lt;/p&gt;</w:t>
        <w:br/>
        <w:t xml:space="preserve">                    &lt;p&gt;&lt;strong&gt;Адрес доставки:&lt;/strong&gt; {{ order.address }}&lt;/p&gt;</w:t>
        <w:br/>
        <w:t xml:space="preserve">                &lt;/div&gt;</w:t>
        <w:br/>
        <w:t xml:space="preserve">            &lt;/div&gt;</w:t>
        <w:br/>
        <w:br/>
        <w:t xml:space="preserve">            &lt;div class="col-md-6"&gt;</w:t>
        <w:br/>
        <w:t xml:space="preserve">                &lt;div class="mb-4"&gt;</w:t>
        <w:br/>
        <w:t xml:space="preserve">                    &lt;h6&gt;Доставка и оплата&lt;/h6&gt;</w:t>
        <w:br/>
        <w:t xml:space="preserve">                    &lt;hr&gt;</w:t>
        <w:br/>
        <w:t xml:space="preserve">                    &lt;p&gt;&lt;strong&gt;Дата доставки:&lt;/strong&gt; {{ order.delivery_date|date:"d.m.Y" }}&lt;/p&gt;</w:t>
        <w:br/>
        <w:t xml:space="preserve">                    &lt;p&gt;&lt;strong&gt;Время доставки:&lt;/strong&gt; {{ order.delivery_time }}&lt;/p&gt;</w:t>
        <w:br/>
        <w:t xml:space="preserve">                    &lt;p&gt;&lt;strong&gt;Способ оплаты:&lt;/strong&gt;</w:t>
        <w:br/>
        <w:t xml:space="preserve">                        {% if order.payment_method == 'cash' %}Наличные (при получении)</w:t>
        <w:br/>
        <w:t xml:space="preserve">                        {% else %}Банковская карта (онлайн)</w:t>
        <w:br/>
        <w:t xml:space="preserve">                        {% endif %}</w:t>
        <w:br/>
        <w:t xml:space="preserve">                    &lt;/p&gt;</w:t>
        <w:br/>
        <w:t xml:space="preserve">                &lt;/div&gt;</w:t>
        <w:br/>
        <w:br/>
        <w:t xml:space="preserve">                {% if order.comment %}</w:t>
        <w:br/>
        <w:t xml:space="preserve">                &lt;div class="mb-4"&gt;</w:t>
        <w:br/>
        <w:t xml:space="preserve">                    &lt;h6&gt;Комментарий к заказу&lt;/h6&gt;</w:t>
        <w:br/>
        <w:t xml:space="preserve">                    &lt;hr&gt;</w:t>
        <w:br/>
        <w:t xml:space="preserve">                    &lt;p&gt;{{ order.comment }}&lt;/p&gt;</w:t>
        <w:br/>
        <w:t xml:space="preserve">                &lt;/div&gt;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br/>
        <w:t xml:space="preserve">        &lt;div class="mt-3"&gt;</w:t>
        <w:br/>
        <w:t xml:space="preserve">            &lt;h6&gt;Состав заказа&lt;/h6&gt;</w:t>
        <w:br/>
        <w:t xml:space="preserve">            &lt;hr&gt;</w:t>
        <w:br/>
        <w:t xml:space="preserve">            &lt;div class="table-responsive"&gt;</w:t>
        <w:br/>
        <w:t xml:space="preserve">                &lt;table class="table table-hover"&gt;</w:t>
        <w:br/>
        <w:t xml:space="preserve">                    &lt;thead&gt;</w:t>
        <w:br/>
        <w:t xml:space="preserve">                        &lt;tr&gt;</w:t>
        <w:br/>
        <w:t xml:space="preserve">                            &lt;th&gt;Товар&lt;/th&gt;</w:t>
        <w:br/>
        <w:t xml:space="preserve">                            &lt;th&gt;Кол-во&lt;/th&gt;</w:t>
        <w:br/>
        <w:t xml:space="preserve">                            &lt;th&gt;Цена&lt;/th&gt;</w:t>
        <w:br/>
        <w:t xml:space="preserve">                            &lt;th&gt;Сумма&lt;/th&gt;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&lt;tbody&gt;</w:t>
        <w:br/>
        <w:t xml:space="preserve">                        {% for item in order.cart_items %}</w:t>
        <w:br/>
        <w:t xml:space="preserve">                        &lt;tr&gt;</w:t>
        <w:br/>
        <w:t xml:space="preserve">                            &lt;td&gt;{{ item.product_name }}&lt;/td&gt;</w:t>
        <w:br/>
        <w:t xml:space="preserve">                            &lt;td&gt;{{ item.quantity }}&lt;/td&gt;</w:t>
        <w:br/>
        <w:t xml:space="preserve">                            &lt;td&gt;{{ item.product_price }} ₽&lt;/td&gt;</w:t>
        <w:br/>
        <w:t xml:space="preserve">                            &lt;td&gt;{{ item.total }} ₽&lt;/td&gt;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    &lt;tfoot&gt;</w:t>
        <w:br/>
        <w:t xml:space="preserve">                        &lt;tr class="table-active"&gt;</w:t>
        <w:br/>
        <w:t xml:space="preserve">                            &lt;td colspan="3" class="text-end"&gt;&lt;strong&gt;Итого:&lt;/strong&gt;&lt;/td&gt;</w:t>
        <w:br/>
        <w:t xml:space="preserve">                            &lt;td&gt;&lt;strong&gt;{{ order.total_sum }} ₽&lt;/strong&gt;&lt;/td&gt;</w:t>
        <w:br/>
        <w:t xml:space="preserve">                        &lt;/tr&gt;</w:t>
        <w:br/>
        <w:t xml:space="preserve">                    &lt;/tfoot&gt;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{% if order.status == 'delivered' %}</w:t>
        <w:br/>
        <w:t xml:space="preserve">        &lt;div class="alert alert-success mt-3"&gt;</w:t>
        <w:br/>
        <w:t xml:space="preserve">            &lt;i class="fas fa-check-circle me-2"&gt;&lt;/i&gt;</w:t>
        <w:br/>
        <w:t xml:space="preserve">            Заказ доставлен. Спасибо, что выбрали нас!</w:t>
        <w:br/>
        <w:t xml:space="preserve">        &lt;/div&gt;</w:t>
        <w:br/>
        <w:t xml:space="preserve">        {% elif order.status == 'cancelled' %}</w:t>
        <w:br/>
        <w:t xml:space="preserve">        &lt;div class="alert alert-danger mt-3"&gt;</w:t>
        <w:br/>
        <w:t xml:space="preserve">            &lt;i class="fas fa-times-circle me-2"&gt;&lt;/i&gt;</w:t>
        <w:br/>
        <w:t xml:space="preserve">            Заказ отменен.</w:t>
        <w:br/>
        <w:t xml:space="preserve">        &lt;/div&gt;</w:t>
        <w:br/>
        <w:t xml:space="preserve">        {% endif %}</w:t>
        <w:br/>
        <w:t xml:space="preserve">    &lt;/div&gt;</w:t>
        <w:br/>
        <w:t>&lt;/div&gt;</w:t>
        <w:br/>
        <w:t>{% endblock %}</w:t>
      </w:r>
    </w:p>
    <w:p>
      <w:pPr>
        <w:pStyle w:val="Heading2"/>
      </w:pPr>
      <w:r>
        <w:t>.\templates\components\footer.html</w:t>
      </w:r>
    </w:p>
    <w:p>
      <w:r>
        <w:t>Lines: 42</w:t>
      </w:r>
    </w:p>
    <w:p>
      <w:r>
        <w:rPr>
          <w:rFonts w:ascii="Courier New" w:hAnsi="Courier New"/>
          <w:sz w:val="16"/>
        </w:rPr>
        <w:t>&lt;footer class="footer"&gt;</w:t>
        <w:br/>
        <w:br/>
        <w:t xml:space="preserve">    &lt;div class="footer__top container"&gt;</w:t>
        <w:br/>
        <w:br/>
        <w:t xml:space="preserve">        &lt;div class="footer__col"&gt;</w:t>
        <w:br/>
        <w:t xml:space="preserve">            &lt;div class="footer__title"&gt;FLOWERNA&lt;/div&gt;</w:t>
        <w:br/>
        <w:t xml:space="preserve">            &lt;p class="footer__text"&gt;</w:t>
        <w:br/>
        <w:t xml:space="preserve">                Доставка авторских букетов&lt;br&gt;</w:t>
        <w:br/>
        <w:t xml:space="preserve">                Москва и МО 24/7</w:t>
        <w:br/>
        <w:t xml:space="preserve">            &lt;/p&gt;</w:t>
        <w:br/>
        <w:t xml:space="preserve">        &lt;/div&gt;</w:t>
        <w:br/>
        <w:br/>
        <w:t xml:space="preserve">        &lt;div class="footer__col"&gt;</w:t>
        <w:br/>
        <w:t xml:space="preserve">            &lt;div class="footer__title"&gt;КАТАЛОГ&lt;/div&gt;</w:t>
        <w:br/>
        <w:br/>
        <w:t xml:space="preserve">            {% for category in footer_categories %}</w:t>
        <w:br/>
        <w:t xml:space="preserve">                &lt;a href="{% url 'catalog' %}?category={{ category.id }}"&gt;</w:t>
        <w:br/>
        <w:t xml:space="preserve">                    {{ category.name }}</w:t>
        <w:br/>
        <w:t xml:space="preserve">                &lt;/a&gt;</w:t>
        <w:br/>
        <w:t xml:space="preserve">            {% endfor %}</w:t>
        <w:br/>
        <w:br/>
        <w:t xml:space="preserve">        &lt;/div&gt;</w:t>
        <w:br/>
        <w:br/>
        <w:t xml:space="preserve">        &lt;div class="footer__col"&gt;</w:t>
        <w:br/>
        <w:t xml:space="preserve">            &lt;div class="footer__title"&gt;КОНТАКТЫ&lt;/div&gt;</w:t>
        <w:br/>
        <w:t xml:space="preserve">            &lt;a href="tel:+70000000000"&gt;+7 000 000 00 00&lt;/a&gt;</w:t>
        <w:br/>
        <w:t xml:space="preserve">            &lt;a href="#"&gt;Telegram&lt;/a&gt;</w:t>
        <w:br/>
        <w:t xml:space="preserve">        &lt;/div&gt;</w:t>
        <w:br/>
        <w:br/>
        <w:t xml:space="preserve">        &lt;div class="footer__col"&gt;</w:t>
        <w:br/>
        <w:t xml:space="preserve">            &lt;div class="footer__title"&gt;ИНФО&lt;/div&gt;</w:t>
        <w:br/>
        <w:t xml:space="preserve">            &lt;a href="{% url 'dostavka-i-oplata' %}"&gt;Доставка и оплата&lt;/a&gt;</w:t>
        <w:br/>
        <w:t xml:space="preserve">            &lt;a href="{% url 'politika-konfidentsialnosti' %}"&gt;Политика&lt;/a&gt;</w:t>
        <w:br/>
        <w:t xml:space="preserve">        &lt;/div&gt;</w:t>
        <w:br/>
        <w:br/>
        <w:t xml:space="preserve">    &lt;/div&gt;</w:t>
        <w:br/>
        <w:br/>
        <w:t xml:space="preserve">    &lt;div class="footer__bottom"&gt;</w:t>
        <w:br/>
        <w:t xml:space="preserve">        © 2026 FLOWERNA. Все права защищены</w:t>
        <w:br/>
        <w:t xml:space="preserve">    &lt;/div&gt;</w:t>
        <w:br/>
        <w:br/>
        <w:t>&lt;/footer&gt;</w:t>
      </w:r>
    </w:p>
    <w:p>
      <w:pPr>
        <w:pStyle w:val="Heading2"/>
      </w:pPr>
      <w:r>
        <w:t>.\templates\components\header.html</w:t>
      </w:r>
    </w:p>
    <w:p>
      <w:r>
        <w:t>Lines: 139</w:t>
      </w:r>
    </w:p>
    <w:p>
      <w:r>
        <w:rPr>
          <w:rFonts w:ascii="Courier New" w:hAnsi="Courier New"/>
          <w:sz w:val="16"/>
        </w:rPr>
        <w:t>{% load static %}</w:t>
        <w:br/>
        <w:br/>
        <w:br/>
        <w:t>&lt;header class="header"&gt;</w:t>
        <w:br/>
        <w:t xml:space="preserve">    &lt;div class="container header__top"&gt;</w:t>
        <w:br/>
        <w:t xml:space="preserve">        &lt;div class="header__info"&gt;</w:t>
        <w:br/>
        <w:t xml:space="preserve">            &lt;span&gt;ПРИЁМ ЗАКАЗОВ&lt;/span&gt;</w:t>
        <w:br/>
        <w:t xml:space="preserve">            &lt;span&gt;08:00 — 22:00 • ДОСТАВКА 24/7&lt;/span&gt;</w:t>
        <w:br/>
        <w:t xml:space="preserve">        &lt;/div&gt;</w:t>
        <w:br/>
        <w:br/>
        <w:t xml:space="preserve">        &lt;div class="header__contacts"&gt;</w:t>
        <w:br/>
        <w:t xml:space="preserve">            &lt;a href="tel:+70000000000" class="btn"&gt;ПОЗВОНИТЬ&lt;/a&gt;</w:t>
        <w:br/>
        <w:t xml:space="preserve">            &lt;a href="#" class="btn"&gt;НАПИСАТЬ В TG&lt;/a&gt;</w:t>
        <w:br/>
        <w:t xml:space="preserve">        &lt;/div&gt;</w:t>
        <w:br/>
        <w:t xml:space="preserve">    &lt;/div&gt;</w:t>
        <w:br/>
        <w:br/>
        <w:t xml:space="preserve">    &lt;div class="header__divider"&gt;&lt;/div&gt;</w:t>
        <w:br/>
        <w:br/>
        <w:t xml:space="preserve">    &lt;div class="container header__main"&gt;</w:t>
        <w:br/>
        <w:t xml:space="preserve">        &lt;a href="/" class="logo"&gt;</w:t>
        <w:br/>
        <w:t xml:space="preserve">            &lt;img src="{% static 'icons/logo.svg' %}" alt="Flowerna"&gt;</w:t>
        <w:br/>
        <w:t xml:space="preserve">        &lt;/a&gt;</w:t>
        <w:br/>
        <w:br/>
        <w:t xml:space="preserve">        &lt;nav class="nav" id="desktopNav"&gt;</w:t>
        <w:br/>
        <w:t xml:space="preserve">            &lt;a href="{% url 'home' %}"&gt;ГЛАВНАЯ&lt;/a&gt;</w:t>
        <w:br/>
        <w:t xml:space="preserve">            &lt;a href="{% url 'catalog' %}"&gt;КАТАЛОГ&lt;/a&gt;</w:t>
        <w:br/>
        <w:t xml:space="preserve">            &lt;a href="{% url 'kompanijam' %}"&gt;КОМПАНИЯМ&lt;/a&gt;</w:t>
        <w:br/>
        <w:t xml:space="preserve">            &lt;a href="{% url 'about' %}"&gt;О НАС&lt;/a&gt;</w:t>
        <w:br/>
        <w:t xml:space="preserve">        &lt;/nav&gt;</w:t>
        <w:br/>
        <w:br/>
        <w:t xml:space="preserve">        &lt;div class="header__right"&gt;</w:t>
        <w:br/>
        <w:t xml:space="preserve">            &lt;div class="header__icons"&gt;</w:t>
        <w:br/>
        <w:t xml:space="preserve">                &lt;div class="icon-btn" onclick="openSearch()"&gt;</w:t>
        <w:br/>
        <w:t xml:space="preserve">                    &lt;img src="{% static 'icons/proicons_search.svg' %}" alt="search"&gt;</w:t>
        <w:br/>
        <w:t xml:space="preserve">                &lt;/div&gt;</w:t>
        <w:br/>
        <w:br/>
        <w:t xml:space="preserve">                &lt;a href="{% url 'favorites' %}" class="icon-btn"&gt;</w:t>
        <w:br/>
        <w:t xml:space="preserve">                    &lt;img src="{% static 'icons/si_heart-line.svg' %}" alt="favorites"&gt;</w:t>
        <w:br/>
        <w:t xml:space="preserve">                &lt;/a&gt;</w:t>
        <w:br/>
        <w:br/>
        <w:t xml:space="preserve">                &lt;a href="{% url 'cart' %}" class="icon-btn"&gt;</w:t>
        <w:br/>
        <w:t xml:space="preserve">                    &lt;img src="{% static 'icons/bag.svg' %}" alt="cart"&gt;</w:t>
        <w:br/>
        <w:t xml:space="preserve">                &lt;/a&gt;</w:t>
        <w:br/>
        <w:br/>
        <w:t xml:space="preserve">                {% if user.is_authenticated %}</w:t>
        <w:br/>
        <w:t xml:space="preserve">                    &lt;a href="{% url 'profile' %}" class="icon-btn" title="Личный кабинет"&gt;</w:t>
        <w:br/>
        <w:t xml:space="preserve">                        &lt;img src="{% static 'icons/profile.png' %}" alt="profile"&gt;</w:t>
        <w:br/>
        <w:t xml:space="preserve">                    &lt;/a&gt;</w:t>
        <w:br/>
        <w:br/>
        <w:t xml:space="preserve">                    &lt;form action="{% url 'logout' %}" method="post" style="display: inline;"&gt;</w:t>
        <w:br/>
        <w:t xml:space="preserve">                        {% csrf_token %}</w:t>
        <w:br/>
        <w:t xml:space="preserve">                        &lt;button type="submit" class="btn-logout"&gt;Выйти&lt;/button&gt;</w:t>
        <w:br/>
        <w:t xml:space="preserve">                    &lt;/form&gt;</w:t>
        <w:br/>
        <w:br/>
        <w:t xml:space="preserve">                    &lt;span class="user-name"&gt;{{ user.username }}&lt;/span&gt;</w:t>
        <w:br/>
        <w:t xml:space="preserve">                {% else %}</w:t>
        <w:br/>
        <w:t xml:space="preserve">                    &lt;a href="{% url 'login' %}?next={{ request.path }}" class="icon-btn" title="Войти"&gt;</w:t>
        <w:br/>
        <w:t xml:space="preserve">                        &lt;img src="{% static 'icons/profile.png' %}" alt="login"&gt;</w:t>
        <w:br/>
        <w:t xml:space="preserve">                    &lt;/a&gt;</w:t>
        <w:br/>
        <w:t xml:space="preserve">                    &lt;a href="{% url 'register' %}" class="btn register-btn"&gt;Регистрация&lt;/a&gt;</w:t>
        <w:br/>
        <w:t xml:space="preserve">                {% endif %}</w:t>
        <w:br/>
        <w:t xml:space="preserve">            &lt;/div&gt;</w:t>
        <w:br/>
        <w:br/>
        <w:t xml:space="preserve">            &lt;button type="button" class="burger-btn" id="burgerBtn" aria-label="Открыть меню"&gt;</w:t>
        <w:br/>
        <w:t xml:space="preserve">                &lt;span&gt;&lt;/span&gt;</w:t>
        <w:br/>
        <w:t xml:space="preserve">                &lt;span&gt;&lt;/span&gt;</w:t>
        <w:br/>
        <w:t xml:space="preserve">                &lt;span&gt;&lt;/span&gt;</w:t>
        <w:br/>
        <w:t xml:space="preserve">            &lt;/button&gt;</w:t>
        <w:br/>
        <w:t xml:space="preserve">        &lt;/div&gt;</w:t>
        <w:br/>
        <w:t xml:space="preserve">    &lt;/div&gt;</w:t>
        <w:br/>
        <w:br/>
        <w:t xml:space="preserve">    &lt;div class="mobile-menu" id="mobileMenu"&gt;</w:t>
        <w:br/>
        <w:t xml:space="preserve">        &lt;a href="{% url 'home' %}"&gt;ГЛАВНАЯ&lt;/a&gt;</w:t>
        <w:br/>
        <w:t xml:space="preserve">        &lt;a href="{% url 'catalog' %}"&gt;КАТАЛОГ&lt;/a&gt;</w:t>
        <w:br/>
        <w:t xml:space="preserve">        &lt;a href="{% url 'kompanijam' %}"&gt;КОМПАНИЯМ&lt;/a&gt;</w:t>
        <w:br/>
        <w:t xml:space="preserve">        &lt;a href="{% url 'about' %}"&gt;О НАС&lt;/a&gt;</w:t>
        <w:br/>
        <w:t xml:space="preserve">    &lt;/div&gt;</w:t>
        <w:br/>
        <w:br/>
        <w:t xml:space="preserve">    &lt;div id="searchModal" class="search-modal"&gt;</w:t>
        <w:br/>
        <w:t xml:space="preserve">        &lt;div class="search-box"&gt;</w:t>
        <w:br/>
        <w:t xml:space="preserve">            &lt;form action="{% url 'catalog' %}" method="GET" class="search-form"&gt;</w:t>
        <w:br/>
        <w:t xml:space="preserve">                &lt;input type="text" name="q" placeholder="Поиск товаров..." autocomplete="off"</w:t>
        <w:br/>
        <w:t xml:space="preserve">                       value="{{ request.GET.q|default:'' }}"&gt;</w:t>
        <w:br/>
        <w:t xml:space="preserve">                &lt;button type="submit" class="search-btn"&gt;</w:t>
        <w:br/>
        <w:t xml:space="preserve">                    &lt;img src="{% static 'icons/proicons_search.svg' %}" alt="search"&gt;</w:t>
        <w:br/>
        <w:t xml:space="preserve">                &lt;/button&gt;</w:t>
        <w:br/>
        <w:t xml:space="preserve">            &lt;/form&gt;</w:t>
        <w:br/>
        <w:t xml:space="preserve">            &lt;span class="close" onclick="closeSearch()"&gt;✕&lt;/span&gt;</w:t>
        <w:br/>
        <w:t xml:space="preserve">        &lt;/div&gt;</w:t>
        <w:br/>
        <w:t xml:space="preserve">    &lt;/div&gt;</w:t>
        <w:br/>
        <w:t>&lt;/header&gt;</w:t>
        <w:br/>
        <w:br/>
        <w:t>&lt;script&gt;</w:t>
        <w:br/>
        <w:t xml:space="preserve">    function openSearch() {</w:t>
        <w:br/>
        <w:t xml:space="preserve">        document.getElementById('searchModal').style.display = 'flex';</w:t>
        <w:br/>
        <w:t xml:space="preserve">        setTimeout(function () {</w:t>
        <w:br/>
        <w:t xml:space="preserve">            const input = document.querySelector('#searchModal input');</w:t>
        <w:br/>
        <w:t xml:space="preserve">            if (input) input.focus();</w:t>
        <w:br/>
        <w:t xml:space="preserve">        }, 100);</w:t>
        <w:br/>
        <w:t xml:space="preserve">    }</w:t>
        <w:br/>
        <w:br/>
        <w:t xml:space="preserve">    function closeSearch() {</w:t>
        <w:br/>
        <w:t xml:space="preserve">        document.getElementById('searchModal').style.display = 'none';</w:t>
        <w:br/>
        <w:t xml:space="preserve">    }</w:t>
        <w:br/>
        <w:br/>
        <w:t xml:space="preserve">    document.addEventListener('DOMContentLoaded', function () {</w:t>
        <w:br/>
        <w:t xml:space="preserve">        const burgerBtn = document.getElementById('burgerBtn');</w:t>
        <w:br/>
        <w:t xml:space="preserve">        const mobileMenu = document.getElementById('mobileMenu');</w:t>
        <w:br/>
        <w:br/>
        <w:t xml:space="preserve">        if (burgerBtn &amp;&amp; mobileMenu) {</w:t>
        <w:br/>
        <w:t xml:space="preserve">            burgerBtn.addEventListener('click', function (e) {</w:t>
        <w:br/>
        <w:t xml:space="preserve">                e.stopPropagation();</w:t>
        <w:br/>
        <w:t xml:space="preserve">                mobileMenu.classList.toggle('active');</w:t>
        <w:br/>
        <w:t xml:space="preserve">            });</w:t>
        <w:br/>
        <w:br/>
        <w:t xml:space="preserve">            document.addEventListener('click', function (e) {</w:t>
        <w:br/>
        <w:t xml:space="preserve">                if (!burgerBtn.contains(e.target) &amp;&amp; !mobileMenu.contains(e.target)) {</w:t>
        <w:br/>
        <w:t xml:space="preserve">                    mobileMenu.classList.remove('active');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document.addEventListener('keydown', function (event) {</w:t>
        <w:br/>
        <w:t xml:space="preserve">            if (event.key === 'Escape') {</w:t>
        <w:br/>
        <w:t xml:space="preserve">                closeSearch();</w:t>
        <w:br/>
        <w:t xml:space="preserve">                if (mobileMenu) mobileMenu.classList.remove('active');</w:t>
        <w:br/>
        <w:t xml:space="preserve">            }</w:t>
        <w:br/>
        <w:t xml:space="preserve">        });</w:t>
        <w:br/>
        <w:br/>
        <w:t xml:space="preserve">        const searchModal = document.getElementById('searchModal');</w:t>
        <w:br/>
        <w:t xml:space="preserve">        if (searchModal) {</w:t>
        <w:br/>
        <w:t xml:space="preserve">            searchModal.addEventListener('click', function (event) {</w:t>
        <w:br/>
        <w:t xml:space="preserve">                if (event.target === this) {</w:t>
        <w:br/>
        <w:t xml:space="preserve">                    closeSearch();</w:t>
        <w:br/>
        <w:t xml:space="preserve">                }</w:t>
        <w:br/>
        <w:t xml:space="preserve">            });</w:t>
        <w:br/>
        <w:t xml:space="preserve">        }</w:t>
        <w:br/>
        <w:t xml:space="preserve">    });</w:t>
        <w:br/>
        <w:t>&lt;/script&gt;</w:t>
      </w:r>
    </w:p>
    <w:p>
      <w:pPr>
        <w:pStyle w:val="Heading2"/>
      </w:pPr>
      <w:r>
        <w:t>.\templates\components\navbar.html</w:t>
      </w:r>
    </w:p>
    <w:p>
      <w:r>
        <w:t>Lines: 36</w:t>
      </w:r>
    </w:p>
    <w:p>
      <w:r>
        <w:rPr>
          <w:rFonts w:ascii="Courier New" w:hAnsi="Courier New"/>
          <w:sz w:val="16"/>
        </w:rPr>
        <w:t>&lt;nav class="navbar navbar-expand-lg bg-body-tertiary"&gt;</w:t>
        <w:br/>
        <w:t xml:space="preserve">  &lt;div class="container-fluid"&gt;</w:t>
        <w:br/>
        <w:t xml:space="preserve">    &lt;a class="navbar-brand" href="#"&gt;Navbar&lt;/a&gt;</w:t>
        <w:br/>
        <w:t xml:space="preserve">    &lt;button class="navbar-toggler" type="button" data-bs-toggle="collapse" data-bs-target="#navbarSupportedContent" aria-controls="navbarSupportedContent" aria-expanded="false" aria-label="Toggle navigation"&gt;</w:t>
        <w:br/>
        <w:t xml:space="preserve">      &lt;span class="navbar-toggler-icon"&gt;&lt;/span&gt;</w:t>
        <w:br/>
        <w:t xml:space="preserve">    &lt;/button&gt;</w:t>
        <w:br/>
        <w:t xml:space="preserve">    &lt;div class="collapse navbar-collapse" id="navbarSupportedContent"&gt;</w:t>
        <w:br/>
        <w:t xml:space="preserve">      &lt;ul class="navbar-nav me-auto mb-2 mb-lg-0"&gt;</w:t>
        <w:br/>
        <w:t xml:space="preserve">        &lt;li class="nav-item"&gt;</w:t>
        <w:br/>
        <w:t xml:space="preserve">          &lt;a class="nav-link active" aria-current="page" href="#"&gt;Home&lt;/a&gt;</w:t>
        <w:br/>
        <w:t xml:space="preserve">        &lt;/li&gt;</w:t>
        <w:br/>
        <w:t xml:space="preserve">        &lt;li class="nav-item"&gt;</w:t>
        <w:br/>
        <w:t xml:space="preserve">          &lt;a class="nav-link" href="#"&gt;Link&lt;/a&gt;</w:t>
        <w:br/>
        <w:t xml:space="preserve">        &lt;/li&gt;</w:t>
        <w:br/>
        <w:t xml:space="preserve">        &lt;li class="nav-item dropdown"&gt;</w:t>
        <w:br/>
        <w:t xml:space="preserve">          &lt;a class="nav-link dropdown-toggle" href="#" role="button" data-bs-toggle="dropdown" aria-expanded="false"&gt;</w:t>
        <w:br/>
        <w:t xml:space="preserve">            Dropdown</w:t>
        <w:br/>
        <w:t xml:space="preserve">          &lt;/a&gt;</w:t>
        <w:br/>
        <w:t xml:space="preserve">          &lt;ul class="dropdown-menu"&gt;</w:t>
        <w:br/>
        <w:t xml:space="preserve">            &lt;li&gt;&lt;a class="dropdown-item" href="#"&gt;Action&lt;/a&gt;&lt;/li&gt;</w:t>
        <w:br/>
        <w:t xml:space="preserve">            &lt;li&gt;&lt;a class="dropdown-item" href="#"&gt;Another action&lt;/a&gt;&lt;/li&gt;</w:t>
        <w:br/>
        <w:t xml:space="preserve">            &lt;li&gt;&lt;hr class="dropdown-divider"&gt;&lt;/li&gt;</w:t>
        <w:br/>
        <w:t xml:space="preserve">            &lt;li&gt;&lt;a class="dropdown-item" href="#"&gt;Something else here&lt;/a&gt;&lt;/li&gt;</w:t>
        <w:br/>
        <w:t xml:space="preserve">          &lt;/ul&gt;</w:t>
        <w:br/>
        <w:t xml:space="preserve">        &lt;/li&gt;</w:t>
        <w:br/>
        <w:t xml:space="preserve">        &lt;li class="nav-item"&gt;</w:t>
        <w:br/>
        <w:t xml:space="preserve">          &lt;a class="nav-link disabled" aria-disabled="true"&gt;Disabled&lt;/a&gt;</w:t>
        <w:br/>
        <w:t xml:space="preserve">        &lt;/li&gt;</w:t>
        <w:br/>
        <w:t xml:space="preserve">      &lt;/ul&gt;</w:t>
        <w:br/>
        <w:t xml:space="preserve">      &lt;form class="d-flex" role="search"&gt;</w:t>
        <w:br/>
        <w:t xml:space="preserve">        &lt;input class="form-control me-2" type="search" placeholder="Search" aria-label="Search"/&gt;</w:t>
        <w:br/>
        <w:t xml:space="preserve">        &lt;button class="btn btn-outline-success" type="submit"&gt;Search&lt;/button&gt;</w:t>
        <w:br/>
        <w:t xml:space="preserve">      &lt;/form&gt;</w:t>
        <w:br/>
        <w:t xml:space="preserve">    &lt;/div&gt;</w:t>
        <w:br/>
        <w:t xml:space="preserve">  &lt;/div&gt;</w:t>
        <w:br/>
        <w:t>&lt;/nav&gt;</w:t>
      </w:r>
    </w:p>
    <w:p>
      <w:pPr>
        <w:pStyle w:val="Heading2"/>
      </w:pPr>
      <w:r>
        <w:t>.\templates\registration\login.html</w:t>
      </w:r>
    </w:p>
    <w:p>
      <w:r>
        <w:t>Lines: 54</w:t>
      </w:r>
    </w:p>
    <w:p>
      <w:r>
        <w:rPr>
          <w:rFonts w:ascii="Courier New" w:hAnsi="Courier New"/>
          <w:sz w:val="16"/>
        </w:rPr>
        <w:t>{% extends 'base.html' %}</w:t>
        <w:br/>
        <w:br/>
        <w:t>{% block title %}Авторизация{% endblock %}</w:t>
        <w:br/>
        <w:br/>
        <w:t>{% block content %}</w:t>
        <w:br/>
        <w:br/>
        <w:t xml:space="preserve">    &lt;div class="container py-5"&gt;</w:t>
        <w:br/>
        <w:t xml:space="preserve">        &lt;div class="row justify-content-center"&gt;</w:t>
        <w:br/>
        <w:t xml:space="preserve">            &lt;div class="col-12 col-md-7 col-lg-5"&gt;</w:t>
        <w:br/>
        <w:t xml:space="preserve">                &lt;div class="card shadow-sm"&gt;</w:t>
        <w:br/>
        <w:t xml:space="preserve">                    &lt;div class="card-body p-4"&gt;</w:t>
        <w:br/>
        <w:t xml:space="preserve">                        &lt;h1 class="h4 text-center mb-4"&gt;Авторизация&lt;/h1&gt;</w:t>
        <w:br/>
        <w:br/>
        <w:br/>
        <w:t xml:space="preserve">                        &lt;form method="post" novalidate&gt;</w:t>
        <w:br/>
        <w:t xml:space="preserve">                            {% csrf_token %}</w:t>
        <w:br/>
        <w:br/>
        <w:t xml:space="preserve">                            {% if form.non_field_errors %}</w:t>
        <w:br/>
        <w:t xml:space="preserve">                                &lt;div class="alert alert-danger"&gt;</w:t>
        <w:br/>
        <w:t xml:space="preserve">                                    {{ form.non_field_errors }}</w:t>
        <w:br/>
        <w:t xml:space="preserve">                                &lt;/div&gt;</w:t>
        <w:br/>
        <w:t xml:space="preserve">                            {% endif %}</w:t>
        <w:br/>
        <w:br/>
        <w:t xml:space="preserve">                            {% for field in form %}</w:t>
        <w:br/>
        <w:t xml:space="preserve">                                &lt;div class="mb-3"&gt;</w:t>
        <w:br/>
        <w:t xml:space="preserve">                                    &lt;label class="form-label" for="{{ field.id_for_label }}"&gt;</w:t>
        <w:br/>
        <w:t xml:space="preserve">                                        {{ field.label }}</w:t>
        <w:br/>
        <w:t xml:space="preserve">                                    &lt;/label&gt;</w:t>
        <w:br/>
        <w:br/>
        <w:t xml:space="preserve">                                    {{ field }}</w:t>
        <w:br/>
        <w:br/>
        <w:t xml:space="preserve">                                    {% for error in field.errors %}</w:t>
        <w:br/>
        <w:t xml:space="preserve">                                        &lt;div class="text-danger small mt-1"&gt;</w:t>
        <w:br/>
        <w:t xml:space="preserve">                                            {{ error }}</w:t>
        <w:br/>
        <w:t xml:space="preserve">                                        &lt;/div&gt;</w:t>
        <w:br/>
        <w:t xml:space="preserve">                                    {% endfor %}</w:t>
        <w:br/>
        <w:t xml:space="preserve">                                &lt;/div&gt;</w:t>
        <w:br/>
        <w:t xml:space="preserve">                            {% endfor %}</w:t>
        <w:br/>
        <w:br/>
        <w:t xml:space="preserve">                            &lt;button type="submit" class="btn btn-primary w-100"&gt;</w:t>
        <w:br/>
        <w:t xml:space="preserve">                                Войти</w:t>
        <w:br/>
        <w:t xml:space="preserve">                            &lt;/button&gt;</w:t>
        <w:br/>
        <w:t xml:space="preserve">                        &lt;/form&gt;</w:t>
        <w:br/>
        <w:br/>
        <w:t xml:space="preserve">                        &lt;div class="text-center mt-3"&gt;</w:t>
        <w:br/>
        <w:t xml:space="preserve">                            Нет аккаунта?</w:t>
        <w:br/>
        <w:t xml:space="preserve">                            &lt;a href="{% url 'register' %}"&gt;Зарегистрироваться&lt;/a&gt;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{% endblock %}</w:t>
      </w:r>
    </w:p>
    <w:p>
      <w:pPr>
        <w:pStyle w:val="Heading2"/>
      </w:pPr>
      <w:r>
        <w:t>.\templates\registration\register.html</w:t>
      </w:r>
    </w:p>
    <w:p>
      <w:r>
        <w:t>Lines: 53</w:t>
      </w:r>
    </w:p>
    <w:p>
      <w:r>
        <w:rPr>
          <w:rFonts w:ascii="Courier New" w:hAnsi="Courier New"/>
          <w:sz w:val="16"/>
        </w:rPr>
        <w:t>{% extends 'base.html' %}</w:t>
        <w:br/>
        <w:br/>
        <w:t>{% block title %}Регистрация{% endblock %}</w:t>
        <w:br/>
        <w:br/>
        <w:t>{% block content %}</w:t>
        <w:br/>
        <w:br/>
        <w:t xml:space="preserve">    &lt;div class="container py-5"&gt;</w:t>
        <w:br/>
        <w:t xml:space="preserve">        &lt;div class="row justify-content-center"&gt;</w:t>
        <w:br/>
        <w:t xml:space="preserve">            &lt;div class="col-12 col-md-7 col-lg-5"&gt;</w:t>
        <w:br/>
        <w:t xml:space="preserve">                &lt;div class="card shadow-sm"&gt;</w:t>
        <w:br/>
        <w:t xml:space="preserve">                    &lt;div class="card-body p-4"&gt;</w:t>
        <w:br/>
        <w:t xml:space="preserve">                        &lt;h1 class="h4 text-center mb-4"&gt;Регистрация&lt;/h1&gt;</w:t>
        <w:br/>
        <w:br/>
        <w:t xml:space="preserve">                        &lt;form method="post" novalidate&gt;</w:t>
        <w:br/>
        <w:t xml:space="preserve">                            {% csrf_token %}</w:t>
        <w:br/>
        <w:br/>
        <w:t xml:space="preserve">                            {% if form.non_field_errors %}</w:t>
        <w:br/>
        <w:t xml:space="preserve">                                &lt;div class="alert alert-danger"&gt;</w:t>
        <w:br/>
        <w:t xml:space="preserve">                                    {{ form.non_field_errors }}</w:t>
        <w:br/>
        <w:t xml:space="preserve">                                &lt;/div&gt;</w:t>
        <w:br/>
        <w:t xml:space="preserve">                            {% endif %}</w:t>
        <w:br/>
        <w:br/>
        <w:t xml:space="preserve">                            {% for field in form %}</w:t>
        <w:br/>
        <w:t xml:space="preserve">                                &lt;div class="mb-3"&gt;</w:t>
        <w:br/>
        <w:t xml:space="preserve">                                    &lt;label class="form-label" for="{{ field.id_for_label }}"&gt;</w:t>
        <w:br/>
        <w:t xml:space="preserve">                                        {{ field.label }}</w:t>
        <w:br/>
        <w:t xml:space="preserve">                                    &lt;/label&gt;</w:t>
        <w:br/>
        <w:br/>
        <w:t xml:space="preserve">                                    {{ field }}</w:t>
        <w:br/>
        <w:br/>
        <w:t xml:space="preserve">                                    {% for error in field.errors %}</w:t>
        <w:br/>
        <w:t xml:space="preserve">                                        &lt;div class="text-danger small mt-1"&gt;</w:t>
        <w:br/>
        <w:t xml:space="preserve">                                            {{ error }}</w:t>
        <w:br/>
        <w:t xml:space="preserve">                                        &lt;/div&gt;</w:t>
        <w:br/>
        <w:t xml:space="preserve">                                    {% endfor %}</w:t>
        <w:br/>
        <w:t xml:space="preserve">                                &lt;/div&gt;</w:t>
        <w:br/>
        <w:t xml:space="preserve">                            {% endfor %}</w:t>
        <w:br/>
        <w:br/>
        <w:t xml:space="preserve">                            &lt;button type="submit" class="btn btn-primary w-100"&gt;</w:t>
        <w:br/>
        <w:t xml:space="preserve">                                Создать пользователя</w:t>
        <w:br/>
        <w:t xml:space="preserve">                            &lt;/button&gt;</w:t>
        <w:br/>
        <w:t xml:space="preserve">                        &lt;/form&gt;</w:t>
        <w:br/>
        <w:br/>
        <w:t xml:space="preserve">                        &lt;div class="text-center mt-3"&gt;</w:t>
        <w:br/>
        <w:t xml:space="preserve">                            Уже зарегистрированы?</w:t>
        <w:br/>
        <w:t xml:space="preserve">                            &lt;a href="{% url 'login' %}"&gt;Войти&lt;/a&gt;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{% endblock %}</w:t>
      </w:r>
    </w:p>
    <w:p>
      <w:pPr>
        <w:pStyle w:val="Heading2"/>
      </w:pPr>
      <w:r>
        <w:t>.\users\admin.py</w:t>
      </w:r>
    </w:p>
    <w:p>
      <w:r>
        <w:t>Lines: 42</w:t>
      </w:r>
    </w:p>
    <w:p>
      <w:r>
        <w:rPr>
          <w:rFonts w:ascii="Courier New" w:hAnsi="Courier New"/>
          <w:sz w:val="16"/>
        </w:rPr>
        <w:t>from django.contrib import admin</w:t>
        <w:br/>
        <w:t>from django.contrib.auth.admin import UserAdmin</w:t>
        <w:br/>
        <w:t>from .models import CustomUser</w:t>
        <w:br/>
        <w:t>from .forms import CustomUserCreationForm, CustomUserChangeForm</w:t>
        <w:br/>
        <w:br/>
        <w:br/>
        <w:t>@admin.register(CustomUser)</w:t>
        <w:br/>
        <w:t>class CustomUserAdmin(UserAdmin):</w:t>
        <w:br/>
        <w:br/>
        <w:t xml:space="preserve">    form = CustomUserChangeForm</w:t>
        <w:br/>
        <w:t xml:space="preserve">    add_form = CustomUserCreationForm</w:t>
        <w:br/>
        <w:br/>
        <w:t xml:space="preserve">    list_display = (</w:t>
        <w:br/>
        <w:t xml:space="preserve">        'username',</w:t>
        <w:br/>
        <w:t xml:space="preserve">        'full_name',</w:t>
        <w:br/>
        <w:t xml:space="preserve">        'phone',</w:t>
        <w:br/>
        <w:t xml:space="preserve">        'email',</w:t>
        <w:br/>
        <w:t xml:space="preserve">        'role',</w:t>
        <w:br/>
        <w:t xml:space="preserve">        'is_staff',</w:t>
        <w:br/>
        <w:t xml:space="preserve">        'is_active',</w:t>
        <w:br/>
        <w:t xml:space="preserve">    )</w:t>
        <w:br/>
        <w:br/>
        <w:t xml:space="preserve">    fieldsets = UserAdmin.fieldsets + (</w:t>
        <w:br/>
        <w:t xml:space="preserve">        ('Дополнительно', {</w:t>
        <w:br/>
        <w:t xml:space="preserve">            'fields': ('full_name', 'phone', 'role')</w:t>
        <w:br/>
        <w:t xml:space="preserve">        }),</w:t>
        <w:br/>
        <w:t xml:space="preserve">    )</w:t>
        <w:br/>
        <w:br/>
        <w:t xml:space="preserve">    add_fieldsets = (</w:t>
        <w:br/>
        <w:t xml:space="preserve">        (None, {</w:t>
        <w:br/>
        <w:t xml:space="preserve">            'classes': ('wide',),</w:t>
        <w:br/>
        <w:t xml:space="preserve">            'fields': (</w:t>
        <w:br/>
        <w:t xml:space="preserve">                'username',</w:t>
        <w:br/>
        <w:t xml:space="preserve">                'full_name',</w:t>
        <w:br/>
        <w:t xml:space="preserve">                'phone',</w:t>
        <w:br/>
        <w:t xml:space="preserve">                'email',</w:t>
        <w:br/>
        <w:t xml:space="preserve">                'role',</w:t>
        <w:br/>
        <w:t xml:space="preserve">                'password1',</w:t>
        <w:br/>
        <w:t xml:space="preserve">                'password2',</w:t>
        <w:br/>
        <w:t xml:space="preserve">            ),</w:t>
        <w:br/>
        <w:t xml:space="preserve">        }),</w:t>
        <w:br/>
        <w:t xml:space="preserve">    )</w:t>
      </w:r>
    </w:p>
    <w:p>
      <w:pPr>
        <w:pStyle w:val="Heading2"/>
      </w:pPr>
      <w:r>
        <w:t>.\users\apps.py</w:t>
      </w:r>
    </w:p>
    <w:p>
      <w:r>
        <w:t>Lines: 5</w:t>
      </w:r>
    </w:p>
    <w:p>
      <w:r>
        <w:rPr>
          <w:rFonts w:ascii="Courier New" w:hAnsi="Courier New"/>
          <w:sz w:val="16"/>
        </w:rPr>
        <w:t>from django.apps import AppConfig</w:t>
        <w:br/>
        <w:br/>
        <w:br/>
        <w:t>class UsersConfig(AppConfig):</w:t>
        <w:br/>
        <w:t xml:space="preserve">    name = 'users'</w:t>
        <w:br/>
      </w:r>
    </w:p>
    <w:p>
      <w:pPr>
        <w:pStyle w:val="Heading2"/>
      </w:pPr>
      <w:r>
        <w:t>.\users\forms.py</w:t>
      </w:r>
    </w:p>
    <w:p>
      <w:r>
        <w:t>Lines: 142</w:t>
      </w:r>
    </w:p>
    <w:p>
      <w:r>
        <w:rPr>
          <w:rFonts w:ascii="Courier New" w:hAnsi="Courier New"/>
          <w:sz w:val="16"/>
        </w:rPr>
        <w:t>from django import forms</w:t>
        <w:br/>
        <w:t>from django.contrib.auth.forms import UserCreationForm, AuthenticationForm, UserChangeForm</w:t>
        <w:br/>
        <w:t>from django.core.exceptions import ValidationError</w:t>
        <w:br/>
        <w:t>import re</w:t>
        <w:br/>
        <w:t>from .models import CustomUser</w:t>
        <w:br/>
        <w:br/>
        <w:br/>
        <w:t>class RegisterForm(UserCreationForm):</w:t>
        <w:br/>
        <w:t xml:space="preserve">    full_name = forms.CharField(label='ФИО', max_length=150)</w:t>
        <w:br/>
        <w:t xml:space="preserve">    phone = forms.CharField(label='Телефон', max_length=16)</w:t>
        <w:br/>
        <w:t xml:space="preserve">    email = forms.EmailField(label='Email')</w:t>
        <w:br/>
        <w:br/>
        <w:t xml:space="preserve">    class Meta:</w:t>
        <w:br/>
        <w:t xml:space="preserve">        model = CustomUser</w:t>
        <w:br/>
        <w:t xml:space="preserve">        fields = ('username', 'full_name', 'phone', 'email', 'password1', 'password2')</w:t>
        <w:br/>
        <w:t xml:space="preserve">        labels = {</w:t>
        <w:br/>
        <w:t xml:space="preserve">            'username': 'Логин'</w:t>
        <w:br/>
        <w:t xml:space="preserve">        }</w:t>
        <w:br/>
        <w:br/>
        <w:t xml:space="preserve">    def __init__(self, *args, **kwargs):</w:t>
        <w:br/>
        <w:t xml:space="preserve">        super().__init__(*args, **kwargs)</w:t>
        <w:br/>
        <w:br/>
        <w:t xml:space="preserve">        for field in self.fields.values():</w:t>
        <w:br/>
        <w:t xml:space="preserve">            field.widget.attrs.update({</w:t>
        <w:br/>
        <w:t xml:space="preserve">                'class': 'form-control',</w:t>
        <w:br/>
        <w:t xml:space="preserve">            })</w:t>
        <w:br/>
        <w:br/>
        <w:t xml:space="preserve">        self.fields['username'].widget.attrs.update({</w:t>
        <w:br/>
        <w:t xml:space="preserve">            'placeholder': 'Введите логин'</w:t>
        <w:br/>
        <w:t xml:space="preserve">        })</w:t>
        <w:br/>
        <w:t xml:space="preserve">        self.fields['full_name'].widget.attrs.update({</w:t>
        <w:br/>
        <w:t xml:space="preserve">            'placeholder': 'Иванов Иван Иванович'</w:t>
        <w:br/>
        <w:t xml:space="preserve">        })</w:t>
        <w:br/>
        <w:t xml:space="preserve">        self.fields['phone'].widget.attrs.update({</w:t>
        <w:br/>
        <w:t xml:space="preserve">            'placeholder': '8(999)123-45-67'</w:t>
        <w:br/>
        <w:t xml:space="preserve">        })</w:t>
        <w:br/>
        <w:t xml:space="preserve">        self.fields['email'].widget.attrs.update({</w:t>
        <w:br/>
        <w:t xml:space="preserve">            'placeholder': 'example@mail.ru'</w:t>
        <w:br/>
        <w:t xml:space="preserve">        })</w:t>
        <w:br/>
        <w:t xml:space="preserve">        self.fields['password1'].label = 'Пароль'</w:t>
        <w:br/>
        <w:t xml:space="preserve">        self.fields['password2'].label = 'Повтор пароля'</w:t>
        <w:br/>
        <w:br/>
        <w:t xml:space="preserve">    def clean_username(self):</w:t>
        <w:br/>
        <w:t xml:space="preserve">        username = self.cleaned_data.get('username')</w:t>
        <w:br/>
        <w:br/>
        <w:t xml:space="preserve">        if not re.fullmatch(r'[A-Za-z0-9]+', username):</w:t>
        <w:br/>
        <w:t xml:space="preserve">            raise ValidationError('Логин должен содержать только латинские буквы и цифры')</w:t>
        <w:br/>
        <w:br/>
        <w:t xml:space="preserve">        if len(username) &lt; 6:</w:t>
        <w:br/>
        <w:t xml:space="preserve">            raise ValidationError('Логин должен быть не короче 6 символов')</w:t>
        <w:br/>
        <w:br/>
        <w:t xml:space="preserve">        if CustomUser.objects.filter(username=username).exists():</w:t>
        <w:br/>
        <w:t xml:space="preserve">            raise ValidationError('Пользователь с таким логином уже существует')</w:t>
        <w:br/>
        <w:br/>
        <w:t xml:space="preserve">        return username</w:t>
        <w:br/>
        <w:br/>
        <w:t xml:space="preserve">    def clean_full_name(self):</w:t>
        <w:br/>
        <w:t xml:space="preserve">        full_name = self.cleaned_data.get('full_name')</w:t>
        <w:br/>
        <w:br/>
        <w:t xml:space="preserve">        if not re.fullmatch(r'[А-Яа-яЁё\s]+', full_name):</w:t>
        <w:br/>
        <w:t xml:space="preserve">            raise ValidationError('ФИО должно содержать только кириллицу и пробелы')</w:t>
        <w:br/>
        <w:br/>
        <w:t xml:space="preserve">        return full_name</w:t>
        <w:br/>
        <w:br/>
        <w:t xml:space="preserve">    def clean_phone(self):</w:t>
        <w:br/>
        <w:t xml:space="preserve">        phone = self.cleaned_data.get('phone')</w:t>
        <w:br/>
        <w:br/>
        <w:t xml:space="preserve">        if not re.fullmatch(r'8\(\d{3}\)\d{3}-\d{2}-\d{2}', phone):</w:t>
        <w:br/>
        <w:t xml:space="preserve">            raise ValidationError('Телефон должен быть в формате 8(XXX)XXX-XX-XX')</w:t>
        <w:br/>
        <w:br/>
        <w:t xml:space="preserve">        if CustomUser.objects.filter(phone=phone).exists():</w:t>
        <w:br/>
        <w:t xml:space="preserve">            raise ValidationError('Пользователь с таким телефоном уже существует')</w:t>
        <w:br/>
        <w:br/>
        <w:t xml:space="preserve">        return phone</w:t>
        <w:br/>
        <w:br/>
        <w:t xml:space="preserve">    def clean_email(self):</w:t>
        <w:br/>
        <w:t xml:space="preserve">        email = self.cleaned_data.get('email')</w:t>
        <w:br/>
        <w:br/>
        <w:t xml:space="preserve">        if CustomUser.objects.filter(email=email).exists():</w:t>
        <w:br/>
        <w:t xml:space="preserve">            raise ValidationError('Пользователь с такой электронной почтой уже существует')</w:t>
        <w:br/>
        <w:br/>
        <w:t xml:space="preserve">        return email</w:t>
        <w:br/>
        <w:br/>
        <w:t xml:space="preserve">    def save(self, commit=True):</w:t>
        <w:br/>
        <w:t xml:space="preserve">        user = super().save(commit=False)</w:t>
        <w:br/>
        <w:t xml:space="preserve">        user.full_name = self.cleaned_data.get('full_name')  # Сохраняем в поле full_name</w:t>
        <w:br/>
        <w:t xml:space="preserve">        user.email = self.cleaned_data.get('email')</w:t>
        <w:br/>
        <w:t xml:space="preserve">        user.phone = self.cleaned_data.get('phone')</w:t>
        <w:br/>
        <w:br/>
        <w:t xml:space="preserve">        if commit:</w:t>
        <w:br/>
        <w:t xml:space="preserve">            user.save()</w:t>
        <w:br/>
        <w:br/>
        <w:t xml:space="preserve">        return user</w:t>
        <w:br/>
        <w:br/>
        <w:br/>
        <w:t>class LoginForm(AuthenticationForm):</w:t>
        <w:br/>
        <w:t xml:space="preserve">    username = forms.CharField(label='Логин', max_length=150)</w:t>
        <w:br/>
        <w:t xml:space="preserve">    password = forms.CharField(label='Пароль', widget=forms.PasswordInput)</w:t>
        <w:br/>
        <w:br/>
        <w:t xml:space="preserve">    error_messages = {</w:t>
        <w:br/>
        <w:t xml:space="preserve">        'invalid_login': 'Неверный логин или пароль',</w:t>
        <w:br/>
        <w:t xml:space="preserve">        'inactive': 'Учетная запись отключена'</w:t>
        <w:br/>
        <w:t xml:space="preserve">    }</w:t>
        <w:br/>
        <w:br/>
        <w:t xml:space="preserve">    def __init__(self, request=None, *args, **kwargs):</w:t>
        <w:br/>
        <w:t xml:space="preserve">        super().__init__(request, *args, **kwargs)</w:t>
        <w:br/>
        <w:br/>
        <w:t xml:space="preserve">        for field in self.fields.values():</w:t>
        <w:br/>
        <w:t xml:space="preserve">            field.widget.attrs.update({</w:t>
        <w:br/>
        <w:t xml:space="preserve">                'class': 'form-control',</w:t>
        <w:br/>
        <w:t xml:space="preserve">            })</w:t>
        <w:br/>
        <w:br/>
        <w:br/>
        <w:br/>
        <w:t>class CustomUserAdminForm(forms.ModelForm):</w:t>
        <w:br/>
        <w:t xml:space="preserve">    class Meta:</w:t>
        <w:br/>
        <w:t xml:space="preserve">        model = CustomUser</w:t>
        <w:br/>
        <w:t xml:space="preserve">        fields = "__all__"</w:t>
        <w:br/>
        <w:br/>
        <w:t xml:space="preserve">    def clean_phone(self):</w:t>
        <w:br/>
        <w:t xml:space="preserve">        phone = self.cleaned_data.get("phone")</w:t>
        <w:br/>
        <w:br/>
        <w:t xml:space="preserve">        qs = CustomUser.objects.filter(phone=phone)</w:t>
        <w:br/>
        <w:br/>
        <w:t xml:space="preserve">        if self.instance.pk:</w:t>
        <w:br/>
        <w:t xml:space="preserve">            qs = qs.exclude(pk=self.instance.pk)</w:t>
        <w:br/>
        <w:br/>
        <w:t xml:space="preserve">        if qs.exists():</w:t>
        <w:br/>
        <w:t xml:space="preserve">            raise forms.ValidationError("Такой телефон уже существует")</w:t>
        <w:br/>
        <w:br/>
        <w:t xml:space="preserve">        return phone</w:t>
        <w:br/>
        <w:br/>
        <w:br/>
        <w:t>class CustomUserCreationForm(UserCreationForm):</w:t>
        <w:br/>
        <w:t xml:space="preserve">    class Meta:</w:t>
        <w:br/>
        <w:t xml:space="preserve">        model = CustomUser</w:t>
        <w:br/>
        <w:t xml:space="preserve">        fields = ('username', 'full_name', 'phone', 'email', 'role')</w:t>
        <w:br/>
        <w:br/>
        <w:t>class CustomUserChangeForm(UserChangeForm):</w:t>
        <w:br/>
        <w:t xml:space="preserve">    class Meta:</w:t>
        <w:br/>
        <w:t xml:space="preserve">        model = CustomUser</w:t>
        <w:br/>
        <w:t xml:space="preserve">        fields = ('username', 'full_name', 'phone', 'email', 'role', 'is_staff', 'is_active')</w:t>
      </w:r>
    </w:p>
    <w:p>
      <w:pPr>
        <w:pStyle w:val="Heading2"/>
      </w:pPr>
      <w:r>
        <w:t>.\users\models.py</w:t>
      </w:r>
    </w:p>
    <w:p>
      <w:r>
        <w:t>Lines: 27</w:t>
      </w:r>
    </w:p>
    <w:p>
      <w:r>
        <w:rPr>
          <w:rFonts w:ascii="Courier New" w:hAnsi="Courier New"/>
          <w:sz w:val="16"/>
        </w:rPr>
        <w:t>from django.contrib.auth.models import AbstractUser</w:t>
        <w:br/>
        <w:t>from django.db import models</w:t>
        <w:br/>
        <w:br/>
        <w:br/>
        <w:t>class CustomUser(AbstractUser):</w:t>
        <w:br/>
        <w:br/>
        <w:t xml:space="preserve">    class Roles(models.TextChoices):</w:t>
        <w:br/>
        <w:t xml:space="preserve">        ADMIN = 'admin', 'Admin'</w:t>
        <w:br/>
        <w:t xml:space="preserve">        MANAGER = 'manager', 'Manager'</w:t>
        <w:br/>
        <w:t xml:space="preserve">        USER = 'user', 'User'</w:t>
        <w:br/>
        <w:br/>
        <w:t xml:space="preserve">    full_name = models.CharField(max_length=150)</w:t>
        <w:br/>
        <w:t xml:space="preserve">    phone = models.CharField(max_length=16, unique=True)</w:t>
        <w:br/>
        <w:t xml:space="preserve">    email = models.EmailField(unique=True)</w:t>
        <w:br/>
        <w:br/>
        <w:t xml:space="preserve">    role = models.CharField(</w:t>
        <w:br/>
        <w:t xml:space="preserve">        max_length=20,</w:t>
        <w:br/>
        <w:t xml:space="preserve">        choices=Roles.choices,</w:t>
        <w:br/>
        <w:t xml:space="preserve">        default=Roles.USER</w:t>
        <w:br/>
        <w:t xml:space="preserve">    )</w:t>
        <w:br/>
        <w:br/>
        <w:t xml:space="preserve">    def __str__(self):</w:t>
        <w:br/>
        <w:t xml:space="preserve">        return self.username</w:t>
        <w:br/>
        <w:br/>
        <w:t xml:space="preserve">    class Meta:</w:t>
        <w:br/>
        <w:t xml:space="preserve">        verbose_name = 'Пользователь'</w:t>
        <w:br/>
        <w:t xml:space="preserve">        verbose_name_plural = 'Пользователи'</w:t>
      </w:r>
    </w:p>
    <w:p>
      <w:pPr>
        <w:pStyle w:val="Heading2"/>
      </w:pPr>
      <w:r>
        <w:t>.\users\tests.py</w:t>
      </w:r>
    </w:p>
    <w:p>
      <w:r>
        <w:t>Lines: 3</w:t>
      </w:r>
    </w:p>
    <w:p>
      <w:r>
        <w:rPr>
          <w:rFonts w:ascii="Courier New" w:hAnsi="Courier New"/>
          <w:sz w:val="16"/>
        </w:rPr>
        <w:t>from django.test import TestCase</w:t>
        <w:br/>
        <w:br/>
        <w:t># Create your tests here.</w:t>
        <w:br/>
      </w:r>
    </w:p>
    <w:p>
      <w:pPr>
        <w:pStyle w:val="Heading2"/>
      </w:pPr>
      <w:r>
        <w:t>.\users\urls.py</w:t>
      </w:r>
    </w:p>
    <w:p>
      <w:r>
        <w:t>Lines: 8</w:t>
      </w:r>
    </w:p>
    <w:p>
      <w:r>
        <w:rPr>
          <w:rFonts w:ascii="Courier New" w:hAnsi="Courier New"/>
          <w:sz w:val="16"/>
        </w:rPr>
        <w:t>from django.urls import path</w:t>
        <w:br/>
        <w:t>from .views import register_view, login_view, logout_view</w:t>
        <w:br/>
        <w:br/>
        <w:t>urlpatterns = [</w:t>
        <w:br/>
        <w:t xml:space="preserve">    path('register/', register_view, name='register'),</w:t>
        <w:br/>
        <w:t xml:space="preserve">    path('login/', login_view, name='login'),</w:t>
        <w:br/>
        <w:t xml:space="preserve">    path('logout/', logout_view, name='logout'),</w:t>
        <w:br/>
        <w:t>]</w:t>
      </w:r>
    </w:p>
    <w:p>
      <w:pPr>
        <w:pStyle w:val="Heading2"/>
      </w:pPr>
      <w:r>
        <w:t>.\users\views.py</w:t>
      </w:r>
    </w:p>
    <w:p>
      <w:r>
        <w:t>Lines: 39</w:t>
      </w:r>
    </w:p>
    <w:p>
      <w:r>
        <w:rPr>
          <w:rFonts w:ascii="Courier New" w:hAnsi="Courier New"/>
          <w:sz w:val="16"/>
        </w:rPr>
        <w:t>from django.shortcuts import render, redirect</w:t>
        <w:br/>
        <w:t>from django.contrib.auth import login, logout</w:t>
        <w:br/>
        <w:t>from .forms import RegisterForm, LoginForm</w:t>
        <w:br/>
        <w:br/>
        <w:br/>
        <w:t>def register_view(request):</w:t>
        <w:br/>
        <w:t xml:space="preserve">    if request.method == 'POST':</w:t>
        <w:br/>
        <w:t xml:space="preserve">        form = RegisterForm(request.POST)</w:t>
        <w:br/>
        <w:br/>
        <w:t xml:space="preserve">        if form.is_valid():</w:t>
        <w:br/>
        <w:t xml:space="preserve">            user = form.save()</w:t>
        <w:br/>
        <w:t xml:space="preserve">            login(request, user)</w:t>
        <w:br/>
        <w:t xml:space="preserve">            return redirect('home')</w:t>
        <w:br/>
        <w:t xml:space="preserve">    else:</w:t>
        <w:br/>
        <w:t xml:space="preserve">        form = RegisterForm()</w:t>
        <w:br/>
        <w:br/>
        <w:t xml:space="preserve">    return render(request, 'registration/register.html', {'form': form})</w:t>
        <w:br/>
        <w:br/>
        <w:br/>
        <w:t>def login_view(request):</w:t>
        <w:br/>
        <w:t xml:space="preserve">    if request.user.is_authenticated:</w:t>
        <w:br/>
        <w:t xml:space="preserve">        return redirect('home')</w:t>
        <w:br/>
        <w:br/>
        <w:t xml:space="preserve">    if request.method == 'POST':</w:t>
        <w:br/>
        <w:t xml:space="preserve">        form = LoginForm(request, data=request.POST)</w:t>
        <w:br/>
        <w:br/>
        <w:t xml:space="preserve">        if form.is_valid():</w:t>
        <w:br/>
        <w:t xml:space="preserve">            user = form.get_user()</w:t>
        <w:br/>
        <w:t xml:space="preserve">            login(request, user)</w:t>
        <w:br/>
        <w:t xml:space="preserve">            return redirect('home')</w:t>
        <w:br/>
        <w:t xml:space="preserve">    else:</w:t>
        <w:br/>
        <w:t xml:space="preserve">        form = LoginForm()</w:t>
        <w:br/>
        <w:br/>
        <w:t xml:space="preserve">    return render(request, 'registration/login.html', {'form': form})</w:t>
        <w:br/>
        <w:br/>
        <w:br/>
        <w:t>def logout_view(request):</w:t>
        <w:br/>
        <w:t xml:space="preserve">    logout(request)</w:t>
        <w:br/>
        <w:t xml:space="preserve">    return redirect('home')</w:t>
      </w:r>
    </w:p>
    <w:p>
      <w:pPr>
        <w:pStyle w:val="Heading2"/>
      </w:pPr>
      <w:r>
        <w:t>.\users\migrations\0001_initial.py</w:t>
      </w:r>
    </w:p>
    <w:p>
      <w:r>
        <w:t>Lines: 46</w:t>
      </w:r>
    </w:p>
    <w:p>
      <w:r>
        <w:rPr>
          <w:rFonts w:ascii="Courier New" w:hAnsi="Courier New"/>
          <w:sz w:val="16"/>
        </w:rPr>
        <w:t># Generated by Django 6.0.1 on 2026-05-19 10:47</w:t>
        <w:br/>
        <w:br/>
        <w:t>import django.contrib.auth.models</w:t>
        <w:br/>
        <w:t>import django.contrib.auth.validators</w:t>
        <w:br/>
        <w:t>import django.utils.timezone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('auth', '0012_alter_user_first_name_max_length'),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name='CustomUser',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('password', models.CharField(max_length=128, verbose_name='password')),</w:t>
        <w:br/>
        <w:t xml:space="preserve">                ('last_login', models.DateTimeField(blank=True, null=True, verbose_name='last login')),</w:t>
        <w:br/>
        <w:t xml:space="preserve">                ('is_superuser', models.BooleanField(default=False, help_text='Designates that this user has all permissions without explicitly assigning them.', verbose_name='superuser status')),</w:t>
        <w:br/>
        <w:t xml:space="preserve">                ('username', models.CharField(error_messages={'unique': 'A user with that username already exists.'}, help_text='Required. 150 characters or fewer. Letters, digits and @/./+/-/_ only.', max_length=150, unique=True, validators=[django.contrib.auth.validators.UnicodeUsernameValidator()], verbose_name='username')),</w:t>
        <w:br/>
        <w:t xml:space="preserve">                ('first_name', models.CharField(blank=True, max_length=150, verbose_name='first name')),</w:t>
        <w:br/>
        <w:t xml:space="preserve">                ('last_name', models.CharField(blank=True, max_length=150, verbose_name='last name')),</w:t>
        <w:br/>
        <w:t xml:space="preserve">                ('is_staff', models.BooleanField(default=False, help_text='Designates whether the user can log into this admin site.', verbose_name='staff status')),</w:t>
        <w:br/>
        <w:t xml:space="preserve">                ('is_active', models.BooleanField(default=True, help_text='Designates whether this user should be treated as active. Unselect this instead of deleting accounts.', verbose_name='active')),</w:t>
        <w:br/>
        <w:t xml:space="preserve">                ('date_joined', models.DateTimeField(default=django.utils.timezone.now, verbose_name='date joined')),</w:t>
        <w:br/>
        <w:t xml:space="preserve">                ('full_name', models.CharField(max_length=150)),</w:t>
        <w:br/>
        <w:t xml:space="preserve">                ('phone', models.CharField(max_length=16, unique=True)),</w:t>
        <w:br/>
        <w:t xml:space="preserve">                ('email', models.EmailField(max_length=254, unique=True)),</w:t>
        <w:br/>
        <w:t xml:space="preserve">                ('groups', models.ManyToManyField(blank=True, help_text='The groups this user belongs to. A user will get all permissions granted to each of their groups.', related_name='user_set', related_query_name='user', to='auth.group', verbose_name='groups')),</w:t>
        <w:br/>
        <w:t xml:space="preserve">                ('user_permissions', models.ManyToManyField(blank=True, help_text='Specific permissions for this user.', related_name='user_set', related_query_name='user', to='auth.permission', verbose_name='user permissions')),</w:t>
        <w:br/>
        <w:t xml:space="preserve">            ],</w:t>
        <w:br/>
        <w:t xml:space="preserve">            options={</w:t>
        <w:br/>
        <w:t xml:space="preserve">                'verbose_name': 'user',</w:t>
        <w:br/>
        <w:t xml:space="preserve">                'verbose_name_plural': 'users',</w:t>
        <w:br/>
        <w:t xml:space="preserve">                'abstract': False,</w:t>
        <w:br/>
        <w:t xml:space="preserve">            },</w:t>
        <w:br/>
        <w:t xml:space="preserve">            managers=[</w:t>
        <w:br/>
        <w:t xml:space="preserve">                ('objects', django.contrib.auth.models.UserManager()),</w:t>
        <w:br/>
        <w:t xml:space="preserve">            ],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.\users\migrations\0002_alter_customuser_options.py</w:t>
      </w:r>
    </w:p>
    <w:p>
      <w:r>
        <w:t>Lines: 17</w:t>
      </w:r>
    </w:p>
    <w:p>
      <w:r>
        <w:rPr>
          <w:rFonts w:ascii="Courier New" w:hAnsi="Courier New"/>
          <w:sz w:val="16"/>
        </w:rPr>
        <w:t># Generated by Django 6.0 on 2026-05-20 21:02</w:t>
        <w:br/>
        <w:br/>
        <w:t>from django.db import migrations</w:t>
        <w:br/>
        <w:br/>
        <w:br/>
        <w:t>class Migration(migrations.Migration):</w:t>
        <w:br/>
        <w:br/>
        <w:t xml:space="preserve">    dependencies = [</w:t>
        <w:br/>
        <w:t xml:space="preserve">        ('users', '0001_initial'),</w:t>
        <w:br/>
        <w:t xml:space="preserve">    ]</w:t>
        <w:br/>
        <w:br/>
        <w:t xml:space="preserve">    operations = [</w:t>
        <w:br/>
        <w:t xml:space="preserve">        migrations.AlterModelOptions(</w:t>
        <w:br/>
        <w:t xml:space="preserve">            name='customuser',</w:t>
        <w:br/>
        <w:t xml:space="preserve">            options={'verbose_name': 'Пользователь', 'verbose_name_plural': 'Пользователи'},</w:t>
        <w:br/>
        <w:t xml:space="preserve">        ),</w:t>
        <w:br/>
        <w:t xml:space="preserve">    ]</w:t>
        <w:br/>
      </w:r>
    </w:p>
    <w:p>
      <w:pPr>
        <w:pStyle w:val="Heading2"/>
      </w:pPr>
      <w:r>
        <w:t>.\users\migrations\0003_customuser_role.py</w:t>
      </w:r>
    </w:p>
    <w:p>
      <w:r>
        <w:t>Lines: 18</w:t>
      </w:r>
    </w:p>
    <w:p>
      <w:r>
        <w:rPr>
          <w:rFonts w:ascii="Courier New" w:hAnsi="Courier New"/>
          <w:sz w:val="16"/>
        </w:rPr>
        <w:t># Generated by Django 6.0 on 2026-05-21 07:41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('users', '0002_alter_customuser_options'),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model_name='customuser',</w:t>
        <w:br/>
        <w:t xml:space="preserve">            name='role',</w:t>
        <w:br/>
        <w:t xml:space="preserve">            field=models.CharField(choices=[('admin', 'Admin'), ('manager', 'Manager'), ('user', 'User')], default='user', max_length=20),</w:t>
        <w:br/>
        <w:t xml:space="preserve">        ),</w:t>
        <w:br/>
        <w:t xml:space="preserve">    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